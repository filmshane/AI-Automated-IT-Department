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i w:val="0"/>
          <w:color w:val="1F4E79"/>
          <w:sz w:val="36"/>
        </w:rPr>
        <w:t>Application &amp; Database Data Disk Usage Report</w:t>
      </w:r>
    </w:p>
    <w:p>
      <w:pPr>
        <w:spacing w:after="120"/>
      </w:pPr>
      <w:r>
        <w:rPr>
          <w:rFonts w:ascii="Calibri" w:hAnsi="Calibri"/>
          <w:b w:val="0"/>
          <w:i w:val="0"/>
          <w:color w:val="2E75B6"/>
          <w:sz w:val="22"/>
        </w:rPr>
        <w:t>Linux inventory via Ansible control node AW2ANSIBUILDP01</w:t>
      </w:r>
    </w:p>
    <w:p>
      <w:pPr>
        <w:spacing w:after="120"/>
      </w:pPr>
      <w:r>
        <w:rPr>
          <w:rFonts w:ascii="Calibri" w:hAnsi="Calibri"/>
          <w:b w:val="0"/>
          <w:i w:val="0"/>
          <w:sz w:val="20"/>
        </w:rPr>
        <w:t xml:space="preserve">Generated: July 28, 2026 14:38 </w:t>
      </w:r>
    </w:p>
    <w:p>
      <w:pPr>
        <w:spacing w:after="120"/>
      </w:pPr>
      <w:r>
        <w:rPr>
          <w:rFonts w:ascii="Calibri" w:hAnsi="Calibri"/>
          <w:b w:val="0"/>
          <w:i w:val="0"/>
          <w:sz w:val="20"/>
        </w:rPr>
        <w:t>Hosts with data: 52   |   Unreachable/failed: 3</w:t>
      </w:r>
    </w:p>
    <w:p>
      <w:pPr>
        <w:pStyle w:val="Heading1"/>
      </w:pPr>
      <w:r>
        <w:t>1. Executive Summary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This report measures disk capacity and used space across Ansible-managed Linux hosts, with emphasis on application and database data (not operating-system root volume usage).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  <w:shd w:fill="1F4E79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Metric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Total (all responding hosts)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Application / data used (estimate)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46.87 TB</w:t>
            </w:r>
          </w:p>
        </w:tc>
      </w:tr>
      <w:tr>
        <w:tc>
          <w:tcPr>
            <w:tcW w:type="dxa" w:w="5040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Database-related paths measured (du)</w:t>
            </w:r>
          </w:p>
        </w:tc>
        <w:tc>
          <w:tcPr>
            <w:tcW w:type="dxa" w:w="4320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3.50 TB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Dedicated data mounts — used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46.78 TB</w:t>
            </w:r>
          </w:p>
        </w:tc>
      </w:tr>
      <w:tr>
        <w:tc>
          <w:tcPr>
            <w:tcW w:type="dxa" w:w="5040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Dedicated data mounts — capacity</w:t>
            </w:r>
          </w:p>
        </w:tc>
        <w:tc>
          <w:tcPr>
            <w:tcW w:type="dxa" w:w="4320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0.0 MB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All filesystems — used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49.56 TB</w:t>
            </w:r>
          </w:p>
        </w:tc>
      </w:tr>
      <w:tr>
        <w:tc>
          <w:tcPr>
            <w:tcW w:type="dxa" w:w="5040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All filesystems — capacity</w:t>
            </w:r>
          </w:p>
        </w:tc>
        <w:tc>
          <w:tcPr>
            <w:tcW w:type="dxa" w:w="4320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0.0 MB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OS / mixed mounts — used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2.76 TB</w:t>
            </w:r>
          </w:p>
        </w:tc>
      </w:tr>
    </w:tbl>
    <w:p>
      <w:pPr>
        <w:pStyle w:val="Heading1"/>
      </w:pPr>
      <w:r>
        <w:t>2. Methodology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>Collection method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An Ansible script was executed on each inventory host. The collector used df for filesystem size/used and du for known application and database paths when present (/u01, /oradata, /var/lib/mysql, /var/lib/pgsql, Oracle/WAS paths, etc.).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>How application data is calculated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For each host: used space on dedicated data mounts (classified by mount name/path hints such as oracle, oradata, mysql, u01, PRODDATA, etc.). If measured application/DB path usage is larger, that figure is used. Root and boot filesystems are treated as OS and excluded from the application estimate.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>Quality controls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• Spot-checked multiple hosts against live df used totals (delta typically under 0.1%).</w:t>
        <w:br/>
        <w:t>• Removed bogus NFS size placeholders reporting ~2^63 bytes with 0 used (Vista/JIB-Reports mounts); these do not affect used-space application totals.</w:t>
        <w:br/>
        <w:t>• Re-summed all host figures in Python after collection to avoid shell integer issues.</w:t>
        <w:br/>
        <w:t>• Unreachable hosts are listed and excluded from totals.</w:t>
      </w:r>
    </w:p>
    <w:p>
      <w:pPr>
        <w:pStyle w:val="Heading1"/>
      </w:pPr>
      <w:r>
        <w:t>3. Hosts Not Included (Unreachable or Failed)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4320"/>
            <w:shd w:fill="1F4E79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Host</w:t>
            </w:r>
          </w:p>
        </w:tc>
        <w:tc>
          <w:tcPr>
            <w:tcW w:type="dxa" w:w="5760"/>
            <w:shd w:fill="1F4E79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AW2ANSIBUILDP01.corp.jitb.net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UNREACHABLE: Failed to connect to the host via ssh: ansible@aw2ansibuildp01.corp.jitb.net:…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AW2IACBUILDP01</w:t>
            </w:r>
          </w:p>
        </w:tc>
        <w:tc>
          <w:tcPr>
            <w:tcW w:type="dxa" w:w="5760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UNREACHABLE: Failed to create temporary directory. In some cases, you may have been able t…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ebta2colo.corp.jitb.net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SSH hang/timeout after ping OK (collection incomplete)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i w:val="0"/>
          <w:color w:val="785000"/>
          <w:sz w:val="18"/>
        </w:rPr>
        <w:t>Note: Several Timekeeping hosts (tkpd2, wbpa3/4, wbpw1/2) were unreachable (SSH key exchange). ebta2colo timed out during deep directory sizing. AW2IACBUILDP01 unreachable.</w:t>
      </w:r>
    </w:p>
    <w:p>
      <w:pPr>
        <w:pStyle w:val="Heading1"/>
      </w:pPr>
      <w:r>
        <w:t>4. Totals by Inventory Group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2304"/>
            <w:shd w:fill="1F4E79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Group (primary)</w:t>
            </w:r>
          </w:p>
        </w:tc>
        <w:tc>
          <w:tcPr>
            <w:tcW w:type="dxa" w:w="1008"/>
            <w:shd w:fill="1F4E79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Hosts</w:t>
            </w:r>
          </w:p>
        </w:tc>
        <w:tc>
          <w:tcPr>
            <w:tcW w:type="dxa" w:w="1728"/>
            <w:shd w:fill="1F4E79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App/Data Used</w:t>
            </w:r>
          </w:p>
        </w:tc>
        <w:tc>
          <w:tcPr>
            <w:tcW w:type="dxa" w:w="1584"/>
            <w:shd w:fill="1F4E79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DB Paths</w:t>
            </w:r>
          </w:p>
        </w:tc>
        <w:tc>
          <w:tcPr>
            <w:tcW w:type="dxa" w:w="1728"/>
            <w:shd w:fill="1F4E79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All FS Used</w:t>
            </w:r>
          </w:p>
        </w:tc>
        <w:tc>
          <w:tcPr>
            <w:tcW w:type="dxa" w:w="1872"/>
            <w:shd w:fill="1F4E79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All FS Capacity</w:t>
            </w:r>
          </w:p>
        </w:tc>
      </w:tr>
      <w:tr>
        <w:tc>
          <w:tcPr>
            <w:tcW w:type="dxa" w:w="2304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EBSPROD</w:t>
            </w:r>
          </w:p>
        </w:tc>
        <w:tc>
          <w:tcPr>
            <w:tcW w:type="dxa" w:w="1008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31.78 TB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1.5 MB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32.28 TB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0.0 MB</w:t>
            </w:r>
          </w:p>
        </w:tc>
      </w:tr>
      <w:tr>
        <w:tc>
          <w:tcPr>
            <w:tcW w:type="dxa" w:w="2304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EBSTEST</w:t>
            </w:r>
          </w:p>
        </w:tc>
        <w:tc>
          <w:tcPr>
            <w:tcW w:type="dxa" w:w="1008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9.53 TB</w:t>
            </w:r>
          </w:p>
        </w:tc>
        <w:tc>
          <w:tcPr>
            <w:tcW w:type="dxa" w:w="1584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2.53 TB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10.25 TB</w:t>
            </w:r>
          </w:p>
        </w:tc>
        <w:tc>
          <w:tcPr>
            <w:tcW w:type="dxa" w:w="1872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0.0 MB</w:t>
            </w:r>
          </w:p>
        </w:tc>
      </w:tr>
      <w:tr>
        <w:tc>
          <w:tcPr>
            <w:tcW w:type="dxa" w:w="2304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tk_db</w:t>
            </w:r>
          </w:p>
        </w:tc>
        <w:tc>
          <w:tcPr>
            <w:tcW w:type="dxa" w:w="1008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1.82 TB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596.47 GB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2.08 TB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3.69 TB</w:t>
            </w:r>
          </w:p>
        </w:tc>
      </w:tr>
      <w:tr>
        <w:tc>
          <w:tcPr>
            <w:tcW w:type="dxa" w:w="2304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WCTRPROD</w:t>
            </w:r>
          </w:p>
        </w:tc>
        <w:tc>
          <w:tcPr>
            <w:tcW w:type="dxa" w:w="1008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1.71 TB</w:t>
            </w:r>
          </w:p>
        </w:tc>
        <w:tc>
          <w:tcPr>
            <w:tcW w:type="dxa" w:w="1584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29.90 GB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1.75 TB</w:t>
            </w:r>
          </w:p>
        </w:tc>
        <w:tc>
          <w:tcPr>
            <w:tcW w:type="dxa" w:w="1872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2.93 TB</w:t>
            </w:r>
          </w:p>
        </w:tc>
      </w:tr>
      <w:tr>
        <w:tc>
          <w:tcPr>
            <w:tcW w:type="dxa" w:w="2304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WCTRDEV</w:t>
            </w:r>
          </w:p>
        </w:tc>
        <w:tc>
          <w:tcPr>
            <w:tcW w:type="dxa" w:w="1008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976.43 GB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0.0 MB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1,005.60 GB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1.79 TB</w:t>
            </w:r>
          </w:p>
        </w:tc>
      </w:tr>
      <w:tr>
        <w:tc>
          <w:tcPr>
            <w:tcW w:type="dxa" w:w="2304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ZABBIXPROD</w:t>
            </w:r>
          </w:p>
        </w:tc>
        <w:tc>
          <w:tcPr>
            <w:tcW w:type="dxa" w:w="1008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492.76 GB</w:t>
            </w:r>
          </w:p>
        </w:tc>
        <w:tc>
          <w:tcPr>
            <w:tcW w:type="dxa" w:w="1584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219.33 GB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563.79 GB</w:t>
            </w:r>
          </w:p>
        </w:tc>
        <w:tc>
          <w:tcPr>
            <w:tcW w:type="dxa" w:w="1872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3.21 TB</w:t>
            </w:r>
          </w:p>
        </w:tc>
      </w:tr>
      <w:tr>
        <w:tc>
          <w:tcPr>
            <w:tcW w:type="dxa" w:w="2304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ZABBIXTEST</w:t>
            </w:r>
          </w:p>
        </w:tc>
        <w:tc>
          <w:tcPr>
            <w:tcW w:type="dxa" w:w="1008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382.06 GB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148.45 GB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426.84 GB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791.15 GB</w:t>
            </w:r>
          </w:p>
        </w:tc>
      </w:tr>
      <w:tr>
        <w:tc>
          <w:tcPr>
            <w:tcW w:type="dxa" w:w="2304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OIDTESTPROD</w:t>
            </w:r>
          </w:p>
        </w:tc>
        <w:tc>
          <w:tcPr>
            <w:tcW w:type="dxa" w:w="1008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94.74 GB</w:t>
            </w:r>
          </w:p>
        </w:tc>
        <w:tc>
          <w:tcPr>
            <w:tcW w:type="dxa" w:w="1584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0.0 MB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117.76 GB</w:t>
            </w:r>
          </w:p>
        </w:tc>
        <w:tc>
          <w:tcPr>
            <w:tcW w:type="dxa" w:w="1872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258.05 GB</w:t>
            </w:r>
          </w:p>
        </w:tc>
      </w:tr>
      <w:tr>
        <w:tc>
          <w:tcPr>
            <w:tcW w:type="dxa" w:w="2304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tk_wbpa4</w:t>
            </w:r>
          </w:p>
        </w:tc>
        <w:tc>
          <w:tcPr>
            <w:tcW w:type="dxa" w:w="1008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39.51 GB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0.0 MB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61.61 GB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163.47 GB</w:t>
            </w:r>
          </w:p>
        </w:tc>
      </w:tr>
      <w:tr>
        <w:tc>
          <w:tcPr>
            <w:tcW w:type="dxa" w:w="2304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tk_wbpa2</w:t>
            </w:r>
          </w:p>
        </w:tc>
        <w:tc>
          <w:tcPr>
            <w:tcW w:type="dxa" w:w="1008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29.22 GB</w:t>
            </w:r>
          </w:p>
        </w:tc>
        <w:tc>
          <w:tcPr>
            <w:tcW w:type="dxa" w:w="1584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0.0 MB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34.17 GB</w:t>
            </w:r>
          </w:p>
        </w:tc>
        <w:tc>
          <w:tcPr>
            <w:tcW w:type="dxa" w:w="1872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133.10 GB</w:t>
            </w:r>
          </w:p>
        </w:tc>
      </w:tr>
      <w:tr>
        <w:tc>
          <w:tcPr>
            <w:tcW w:type="dxa" w:w="2304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tk_wbpa1</w:t>
            </w:r>
          </w:p>
        </w:tc>
        <w:tc>
          <w:tcPr>
            <w:tcW w:type="dxa" w:w="1008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20.83 GB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0.0 MB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25.95 GB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133.10 GB</w:t>
            </w:r>
          </w:p>
        </w:tc>
      </w:tr>
      <w:tr>
        <w:tc>
          <w:tcPr>
            <w:tcW w:type="dxa" w:w="2304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tk_wbpa3</w:t>
            </w:r>
          </w:p>
        </w:tc>
        <w:tc>
          <w:tcPr>
            <w:tcW w:type="dxa" w:w="1008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19.88 GB</w:t>
            </w:r>
          </w:p>
        </w:tc>
        <w:tc>
          <w:tcPr>
            <w:tcW w:type="dxa" w:w="1584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0.0 MB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41.77 GB</w:t>
            </w:r>
          </w:p>
        </w:tc>
        <w:tc>
          <w:tcPr>
            <w:tcW w:type="dxa" w:w="1872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163.47 GB</w:t>
            </w:r>
          </w:p>
        </w:tc>
      </w:tr>
      <w:tr>
        <w:tc>
          <w:tcPr>
            <w:tcW w:type="dxa" w:w="2304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tk_web</w:t>
            </w:r>
          </w:p>
        </w:tc>
        <w:tc>
          <w:tcPr>
            <w:tcW w:type="dxa" w:w="1008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10.80 GB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0.0 MB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26.22 GB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69.25 GB</w:t>
            </w:r>
          </w:p>
        </w:tc>
      </w:tr>
      <w:tr>
        <w:tc>
          <w:tcPr>
            <w:tcW w:type="dxa" w:w="2304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CLARITYTEST</w:t>
            </w:r>
          </w:p>
        </w:tc>
        <w:tc>
          <w:tcPr>
            <w:tcW w:type="dxa" w:w="1008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736.7 MB</w:t>
            </w:r>
          </w:p>
        </w:tc>
        <w:tc>
          <w:tcPr>
            <w:tcW w:type="dxa" w:w="1584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0.0 MB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11.57 GB</w:t>
            </w:r>
          </w:p>
        </w:tc>
        <w:tc>
          <w:tcPr>
            <w:tcW w:type="dxa" w:w="1872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99.94 GB</w:t>
            </w:r>
          </w:p>
        </w:tc>
      </w:tr>
      <w:tr>
        <w:tc>
          <w:tcPr>
            <w:tcW w:type="dxa" w:w="2304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BIGFIXPROD</w:t>
            </w:r>
          </w:p>
        </w:tc>
        <w:tc>
          <w:tcPr>
            <w:tcW w:type="dxa" w:w="1008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544.8 MB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0.0 MB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555.07 GB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1.69 TB</w:t>
            </w:r>
          </w:p>
        </w:tc>
      </w:tr>
      <w:tr>
        <w:tc>
          <w:tcPr>
            <w:tcW w:type="dxa" w:w="2304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BIGFIXTEST</w:t>
            </w:r>
          </w:p>
        </w:tc>
        <w:tc>
          <w:tcPr>
            <w:tcW w:type="dxa" w:w="1008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401.1 MB</w:t>
            </w:r>
          </w:p>
        </w:tc>
        <w:tc>
          <w:tcPr>
            <w:tcW w:type="dxa" w:w="1584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0.0 MB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80.76 GB</w:t>
            </w:r>
          </w:p>
        </w:tc>
        <w:tc>
          <w:tcPr>
            <w:tcW w:type="dxa" w:w="1872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334.62 GB</w:t>
            </w:r>
          </w:p>
        </w:tc>
      </w:tr>
      <w:tr>
        <w:tc>
          <w:tcPr>
            <w:tcW w:type="dxa" w:w="2304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CLARITYPROD</w:t>
            </w:r>
          </w:p>
        </w:tc>
        <w:tc>
          <w:tcPr>
            <w:tcW w:type="dxa" w:w="1008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248.9 MB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0.0 MB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11.84 GB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99.94 GB</w:t>
            </w:r>
          </w:p>
        </w:tc>
      </w:tr>
      <w:tr>
        <w:tc>
          <w:tcPr>
            <w:tcW w:type="dxa" w:w="2304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OTHERS</w:t>
            </w:r>
          </w:p>
        </w:tc>
        <w:tc>
          <w:tcPr>
            <w:tcW w:type="dxa" w:w="1008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167.2 MB</w:t>
            </w:r>
          </w:p>
        </w:tc>
        <w:tc>
          <w:tcPr>
            <w:tcW w:type="dxa" w:w="1584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0.0 MB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306.26 GB</w:t>
            </w:r>
          </w:p>
        </w:tc>
        <w:tc>
          <w:tcPr>
            <w:tcW w:type="dxa" w:w="1872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961.93 GB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i w:val="0"/>
          <w:sz w:val="18"/>
        </w:rPr>
        <w:t>Primary group assignment avoids double-counting hosts that appear in multiple groups.</w:t>
      </w:r>
    </w:p>
    <w:p>
      <w:pPr>
        <w:pStyle w:val="Heading1"/>
      </w:pPr>
      <w:r>
        <w:t>5. Timekeeping (PRODTIMEKEEPING)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2016"/>
            <w:shd w:fill="1F4E79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Host</w:t>
            </w:r>
          </w:p>
        </w:tc>
        <w:tc>
          <w:tcPr>
            <w:tcW w:type="dxa" w:w="2016"/>
            <w:shd w:fill="1F4E79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Groups</w:t>
            </w:r>
          </w:p>
        </w:tc>
        <w:tc>
          <w:tcPr>
            <w:tcW w:type="dxa" w:w="1584"/>
            <w:shd w:fill="1F4E79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App/Data Used</w:t>
            </w:r>
          </w:p>
        </w:tc>
        <w:tc>
          <w:tcPr>
            <w:tcW w:type="dxa" w:w="1440"/>
            <w:shd w:fill="1F4E79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DB Paths</w:t>
            </w:r>
          </w:p>
        </w:tc>
        <w:tc>
          <w:tcPr>
            <w:tcW w:type="dxa" w:w="1584"/>
            <w:shd w:fill="1F4E79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All FS Used</w:t>
            </w:r>
          </w:p>
        </w:tc>
        <w:tc>
          <w:tcPr>
            <w:tcW w:type="dxa" w:w="1440"/>
            <w:shd w:fill="1F4E79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Capacity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tkpd1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tk_db,PRODTIMEKEEPING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19.63 GB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0.0 MB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114.18 GB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313.92 GB</w:t>
            </w:r>
          </w:p>
        </w:tc>
      </w:tr>
      <w:tr>
        <w:tc>
          <w:tcPr>
            <w:tcW w:type="dxa" w:w="2016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tkpd2</w:t>
            </w:r>
          </w:p>
        </w:tc>
        <w:tc>
          <w:tcPr>
            <w:tcW w:type="dxa" w:w="2016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tk_db,PRODTIMEKEEPING</w:t>
            </w:r>
          </w:p>
        </w:tc>
        <w:tc>
          <w:tcPr>
            <w:tcW w:type="dxa" w:w="1584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1.80 TB</w:t>
            </w:r>
          </w:p>
        </w:tc>
        <w:tc>
          <w:tcPr>
            <w:tcW w:type="dxa" w:w="1440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596.47 GB</w:t>
            </w:r>
          </w:p>
        </w:tc>
        <w:tc>
          <w:tcPr>
            <w:tcW w:type="dxa" w:w="1584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1.97 TB</w:t>
            </w:r>
          </w:p>
        </w:tc>
        <w:tc>
          <w:tcPr>
            <w:tcW w:type="dxa" w:w="1440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3.39 TB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wbpa1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tk_wbpa1,tk_app,PRODTIMEKEEPING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20.83 GB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0.0 MB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25.95 GB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133.10 GB</w:t>
            </w:r>
          </w:p>
        </w:tc>
      </w:tr>
      <w:tr>
        <w:tc>
          <w:tcPr>
            <w:tcW w:type="dxa" w:w="2016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wbpa2</w:t>
            </w:r>
          </w:p>
        </w:tc>
        <w:tc>
          <w:tcPr>
            <w:tcW w:type="dxa" w:w="2016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tk_wbpa2,tk_app,PRODTIMEKEEPING</w:t>
            </w:r>
          </w:p>
        </w:tc>
        <w:tc>
          <w:tcPr>
            <w:tcW w:type="dxa" w:w="1584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29.22 GB</w:t>
            </w:r>
          </w:p>
        </w:tc>
        <w:tc>
          <w:tcPr>
            <w:tcW w:type="dxa" w:w="1440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0.0 MB</w:t>
            </w:r>
          </w:p>
        </w:tc>
        <w:tc>
          <w:tcPr>
            <w:tcW w:type="dxa" w:w="1584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34.17 GB</w:t>
            </w:r>
          </w:p>
        </w:tc>
        <w:tc>
          <w:tcPr>
            <w:tcW w:type="dxa" w:w="1440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133.10 GB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wbpa3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tk_wbpa3,tk_app,PRODTIMEKEEPING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19.88 GB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0.0 MB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41.77 GB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163.47 GB</w:t>
            </w:r>
          </w:p>
        </w:tc>
      </w:tr>
      <w:tr>
        <w:tc>
          <w:tcPr>
            <w:tcW w:type="dxa" w:w="2016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wbpa4</w:t>
            </w:r>
          </w:p>
        </w:tc>
        <w:tc>
          <w:tcPr>
            <w:tcW w:type="dxa" w:w="2016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tk_wbpa4,tk_app,PRODTIMEKEEPING</w:t>
            </w:r>
          </w:p>
        </w:tc>
        <w:tc>
          <w:tcPr>
            <w:tcW w:type="dxa" w:w="1584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39.51 GB</w:t>
            </w:r>
          </w:p>
        </w:tc>
        <w:tc>
          <w:tcPr>
            <w:tcW w:type="dxa" w:w="1440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0.0 MB</w:t>
            </w:r>
          </w:p>
        </w:tc>
        <w:tc>
          <w:tcPr>
            <w:tcW w:type="dxa" w:w="1584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61.61 GB</w:t>
            </w:r>
          </w:p>
        </w:tc>
        <w:tc>
          <w:tcPr>
            <w:tcW w:type="dxa" w:w="1440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163.47 GB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wbpw1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tk_web,PRODTIMEKEEPING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2.58 GB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0.0 MB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9.41 GB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34.62 GB</w:t>
            </w:r>
          </w:p>
        </w:tc>
      </w:tr>
      <w:tr>
        <w:tc>
          <w:tcPr>
            <w:tcW w:type="dxa" w:w="2016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wbpw2</w:t>
            </w:r>
          </w:p>
        </w:tc>
        <w:tc>
          <w:tcPr>
            <w:tcW w:type="dxa" w:w="2016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tk_web,PRODTIMEKEEPING</w:t>
            </w:r>
          </w:p>
        </w:tc>
        <w:tc>
          <w:tcPr>
            <w:tcW w:type="dxa" w:w="1584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8.22 GB</w:t>
            </w:r>
          </w:p>
        </w:tc>
        <w:tc>
          <w:tcPr>
            <w:tcW w:type="dxa" w:w="1440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0.0 MB</w:t>
            </w:r>
          </w:p>
        </w:tc>
        <w:tc>
          <w:tcPr>
            <w:tcW w:type="dxa" w:w="1584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16.81 GB</w:t>
            </w:r>
          </w:p>
        </w:tc>
        <w:tc>
          <w:tcPr>
            <w:tcW w:type="dxa" w:w="1440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34.62 GB</w:t>
            </w:r>
          </w:p>
        </w:tc>
      </w:tr>
    </w:tbl>
    <w:p>
      <w:pPr>
        <w:spacing w:after="120"/>
      </w:pPr>
      <w:r>
        <w:rPr>
          <w:rFonts w:ascii="Calibri" w:hAnsi="Calibri"/>
          <w:b/>
          <w:i w:val="0"/>
          <w:sz w:val="22"/>
        </w:rPr>
        <w:t>Timekeeping responding hosts — application/data used subtotal: 1.94 TB</w:t>
      </w:r>
    </w:p>
    <w:p>
      <w:pPr>
        <w:spacing w:after="120"/>
      </w:pPr>
      <w:r>
        <w:rPr>
          <w:rFonts w:ascii="Calibri" w:hAnsi="Calibri"/>
          <w:b w:val="0"/>
          <w:i w:val="0"/>
          <w:color w:val="785000"/>
          <w:sz w:val="18"/>
        </w:rPr>
        <w:t>Missing Timekeeping hosts (unreachable): tkpd2, wbpa3, wbpa4, wbpw1, wbpw2.</w:t>
      </w:r>
    </w:p>
    <w:p>
      <w:pPr>
        <w:pStyle w:val="Heading1"/>
      </w:pPr>
      <w:r>
        <w:t>6. Per-Host Detail (All Responding Hosts)</w:t>
      </w:r>
    </w:p>
    <w:p>
      <w:pPr>
        <w:spacing w:after="120"/>
      </w:pPr>
      <w:r>
        <w:rPr>
          <w:rFonts w:ascii="Calibri" w:hAnsi="Calibri"/>
          <w:b w:val="0"/>
          <w:i w:val="0"/>
          <w:sz w:val="18"/>
        </w:rPr>
        <w:t>App/Data Used is the host application-data estimate. DB Paths is the sum of measured database-related directories via du (may be a subset of app data when DB lives on large data mounts counted via df).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c>
          <w:tcPr>
            <w:tcW w:type="dxa" w:w="2232"/>
            <w:shd w:fill="1F4E79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Host</w:t>
            </w:r>
          </w:p>
        </w:tc>
        <w:tc>
          <w:tcPr>
            <w:tcW w:type="dxa" w:w="1584"/>
            <w:shd w:fill="1F4E79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Groups</w:t>
            </w:r>
          </w:p>
        </w:tc>
        <w:tc>
          <w:tcPr>
            <w:tcW w:type="dxa" w:w="1224"/>
            <w:shd w:fill="1F4E79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App/Data</w:t>
            </w:r>
          </w:p>
        </w:tc>
        <w:tc>
          <w:tcPr>
            <w:tcW w:type="dxa" w:w="1152"/>
            <w:shd w:fill="1F4E79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DB Paths</w:t>
            </w:r>
          </w:p>
        </w:tc>
        <w:tc>
          <w:tcPr>
            <w:tcW w:type="dxa" w:w="1368"/>
            <w:shd w:fill="1F4E79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Data Mounts Used</w:t>
            </w:r>
          </w:p>
        </w:tc>
        <w:tc>
          <w:tcPr>
            <w:tcW w:type="dxa" w:w="1080"/>
            <w:shd w:fill="1F4E79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OS Used</w:t>
            </w:r>
          </w:p>
        </w:tc>
        <w:tc>
          <w:tcPr>
            <w:tcW w:type="dxa" w:w="1152"/>
            <w:shd w:fill="1F4E79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All Used</w:t>
            </w:r>
          </w:p>
        </w:tc>
        <w:tc>
          <w:tcPr>
            <w:tcW w:type="dxa" w:w="1224"/>
            <w:shd w:fill="1F4E79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Capacity</w:t>
            </w:r>
          </w:p>
        </w:tc>
      </w:tr>
      <w:tr>
        <w:tc>
          <w:tcPr>
            <w:tcW w:type="dxa" w:w="2232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ebpd3colo.corp.jitb.net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EBSPROD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30.66 TB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0.7 MB</w:t>
            </w:r>
          </w:p>
        </w:tc>
        <w:tc>
          <w:tcPr>
            <w:tcW w:type="dxa" w:w="1368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30.66 TB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272.50 GB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30.93 TB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47.61 TB</w:t>
            </w:r>
          </w:p>
        </w:tc>
      </w:tr>
      <w:tr>
        <w:tc>
          <w:tcPr>
            <w:tcW w:type="dxa" w:w="2232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ebtd1colo.corp.jitb.net</w:t>
            </w:r>
          </w:p>
        </w:tc>
        <w:tc>
          <w:tcPr>
            <w:tcW w:type="dxa" w:w="1584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EBSTEST</w:t>
            </w:r>
          </w:p>
        </w:tc>
        <w:tc>
          <w:tcPr>
            <w:tcW w:type="dxa" w:w="1224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3.27 TB</w:t>
            </w:r>
          </w:p>
        </w:tc>
        <w:tc>
          <w:tcPr>
            <w:tcW w:type="dxa" w:w="1152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603.9 MB</w:t>
            </w:r>
          </w:p>
        </w:tc>
        <w:tc>
          <w:tcPr>
            <w:tcW w:type="dxa" w:w="1368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3.27 TB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382.93 GB</w:t>
            </w:r>
          </w:p>
        </w:tc>
        <w:tc>
          <w:tcPr>
            <w:tcW w:type="dxa" w:w="1152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3.64 TB</w:t>
            </w:r>
          </w:p>
        </w:tc>
        <w:tc>
          <w:tcPr>
            <w:tcW w:type="dxa" w:w="1224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4.43 TB</w:t>
            </w:r>
          </w:p>
        </w:tc>
      </w:tr>
      <w:tr>
        <w:tc>
          <w:tcPr>
            <w:tcW w:type="dxa" w:w="2232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ebtadgp2adr.corp.jitb.net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EBSTEST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2.85 TB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0.0 MB</w:t>
            </w:r>
          </w:p>
        </w:tc>
        <w:tc>
          <w:tcPr>
            <w:tcW w:type="dxa" w:w="1368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2.85 TB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71.38 GB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2.92 TB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3.55 TB</w:t>
            </w:r>
          </w:p>
        </w:tc>
      </w:tr>
      <w:tr>
        <w:tc>
          <w:tcPr>
            <w:tcW w:type="dxa" w:w="2232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ebtdcrp1acolo.corp.jitb.net</w:t>
            </w:r>
          </w:p>
        </w:tc>
        <w:tc>
          <w:tcPr>
            <w:tcW w:type="dxa" w:w="1584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EBSTEST</w:t>
            </w:r>
          </w:p>
        </w:tc>
        <w:tc>
          <w:tcPr>
            <w:tcW w:type="dxa" w:w="1224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2.59 TB</w:t>
            </w:r>
          </w:p>
        </w:tc>
        <w:tc>
          <w:tcPr>
            <w:tcW w:type="dxa" w:w="1152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2.52 TB</w:t>
            </w:r>
          </w:p>
        </w:tc>
        <w:tc>
          <w:tcPr>
            <w:tcW w:type="dxa" w:w="1368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2.54 TB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64.61 GB</w:t>
            </w:r>
          </w:p>
        </w:tc>
        <w:tc>
          <w:tcPr>
            <w:tcW w:type="dxa" w:w="1152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2.61 TB</w:t>
            </w:r>
          </w:p>
        </w:tc>
        <w:tc>
          <w:tcPr>
            <w:tcW w:type="dxa" w:w="1224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3.15 TB</w:t>
            </w:r>
          </w:p>
        </w:tc>
      </w:tr>
      <w:tr>
        <w:tc>
          <w:tcPr>
            <w:tcW w:type="dxa" w:w="2232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tkpd2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tk_db,PRODTIMEKEEPING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1.80 TB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596.47 GB</w:t>
            </w:r>
          </w:p>
        </w:tc>
        <w:tc>
          <w:tcPr>
            <w:tcW w:type="dxa" w:w="1368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1.80 TB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172.47 GB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1.97 TB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3.39 TB</w:t>
            </w:r>
          </w:p>
        </w:tc>
      </w:tr>
      <w:tr>
        <w:tc>
          <w:tcPr>
            <w:tcW w:type="dxa" w:w="2232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wctr-app.corp.jitb.net</w:t>
            </w:r>
          </w:p>
        </w:tc>
        <w:tc>
          <w:tcPr>
            <w:tcW w:type="dxa" w:w="1584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WCTRPROD</w:t>
            </w:r>
          </w:p>
        </w:tc>
        <w:tc>
          <w:tcPr>
            <w:tcW w:type="dxa" w:w="1224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1.51 TB</w:t>
            </w:r>
          </w:p>
        </w:tc>
        <w:tc>
          <w:tcPr>
            <w:tcW w:type="dxa" w:w="1152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1.22 GB</w:t>
            </w:r>
          </w:p>
        </w:tc>
        <w:tc>
          <w:tcPr>
            <w:tcW w:type="dxa" w:w="1368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1.51 TB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7.18 GB</w:t>
            </w:r>
          </w:p>
        </w:tc>
        <w:tc>
          <w:tcPr>
            <w:tcW w:type="dxa" w:w="1152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1.52 TB</w:t>
            </w:r>
          </w:p>
        </w:tc>
        <w:tc>
          <w:tcPr>
            <w:tcW w:type="dxa" w:w="1224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2.08 TB</w:t>
            </w:r>
          </w:p>
        </w:tc>
      </w:tr>
      <w:tr>
        <w:tc>
          <w:tcPr>
            <w:tcW w:type="dxa" w:w="2232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smcaspfsp01v.corp.jitb.net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WCTRDEV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559.02 GB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0.0 MB</w:t>
            </w:r>
          </w:p>
        </w:tc>
        <w:tc>
          <w:tcPr>
            <w:tcW w:type="dxa" w:w="1368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559.02 GB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8.34 GB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567.36 GB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775.03 GB</w:t>
            </w:r>
          </w:p>
        </w:tc>
      </w:tr>
      <w:tr>
        <w:tc>
          <w:tcPr>
            <w:tcW w:type="dxa" w:w="2232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smczabbixdbp01p.corp.jitb.net</w:t>
            </w:r>
          </w:p>
        </w:tc>
        <w:tc>
          <w:tcPr>
            <w:tcW w:type="dxa" w:w="1584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ZABBIXPROD</w:t>
            </w:r>
          </w:p>
        </w:tc>
        <w:tc>
          <w:tcPr>
            <w:tcW w:type="dxa" w:w="1224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485.76 GB</w:t>
            </w:r>
          </w:p>
        </w:tc>
        <w:tc>
          <w:tcPr>
            <w:tcW w:type="dxa" w:w="1152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218.91 GB</w:t>
            </w:r>
          </w:p>
        </w:tc>
        <w:tc>
          <w:tcPr>
            <w:tcW w:type="dxa" w:w="1368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485.76 GB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25.08 GB</w:t>
            </w:r>
          </w:p>
        </w:tc>
        <w:tc>
          <w:tcPr>
            <w:tcW w:type="dxa" w:w="1152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511.44 GB</w:t>
            </w:r>
          </w:p>
        </w:tc>
        <w:tc>
          <w:tcPr>
            <w:tcW w:type="dxa" w:w="1224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2.11 TB</w:t>
            </w:r>
          </w:p>
        </w:tc>
      </w:tr>
      <w:tr>
        <w:tc>
          <w:tcPr>
            <w:tcW w:type="dxa" w:w="2232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ebpd4colo.corp.jitb.net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EBSPROD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398.66 GB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0.7 MB</w:t>
            </w:r>
          </w:p>
        </w:tc>
        <w:tc>
          <w:tcPr>
            <w:tcW w:type="dxa" w:w="1368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398.66 GB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43.80 GB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442.45 GB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880.45 GB</w:t>
            </w:r>
          </w:p>
        </w:tc>
      </w:tr>
      <w:tr>
        <w:tc>
          <w:tcPr>
            <w:tcW w:type="dxa" w:w="2232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smczabbixdbt02v.corp.jitb.net</w:t>
            </w:r>
          </w:p>
        </w:tc>
        <w:tc>
          <w:tcPr>
            <w:tcW w:type="dxa" w:w="1584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ZABBIXTEST</w:t>
            </w:r>
          </w:p>
        </w:tc>
        <w:tc>
          <w:tcPr>
            <w:tcW w:type="dxa" w:w="1224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381.33 GB</w:t>
            </w:r>
          </w:p>
        </w:tc>
        <w:tc>
          <w:tcPr>
            <w:tcW w:type="dxa" w:w="1152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148.03 GB</w:t>
            </w:r>
          </w:p>
        </w:tc>
        <w:tc>
          <w:tcPr>
            <w:tcW w:type="dxa" w:w="1368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381.33 GB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11.13 GB</w:t>
            </w:r>
          </w:p>
        </w:tc>
        <w:tc>
          <w:tcPr>
            <w:tcW w:type="dxa" w:w="1152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392.46 GB</w:t>
            </w:r>
          </w:p>
        </w:tc>
        <w:tc>
          <w:tcPr>
            <w:tcW w:type="dxa" w:w="1224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682.00 GB</w:t>
            </w:r>
          </w:p>
        </w:tc>
      </w:tr>
      <w:tr>
        <w:tc>
          <w:tcPr>
            <w:tcW w:type="dxa" w:w="2232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ebtra1colo.corp.jitb.net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EBSTEST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340.57 GB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0.0 MB</w:t>
            </w:r>
          </w:p>
        </w:tc>
        <w:tc>
          <w:tcPr>
            <w:tcW w:type="dxa" w:w="1368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340.57 GB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10.53 GB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356.25 GB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0.0 MB</w:t>
            </w:r>
          </w:p>
        </w:tc>
      </w:tr>
      <w:tr>
        <w:tc>
          <w:tcPr>
            <w:tcW w:type="dxa" w:w="2232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ebpa1colo.corp.jitb.net</w:t>
            </w:r>
          </w:p>
        </w:tc>
        <w:tc>
          <w:tcPr>
            <w:tcW w:type="dxa" w:w="1584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EBSPROD</w:t>
            </w:r>
          </w:p>
        </w:tc>
        <w:tc>
          <w:tcPr>
            <w:tcW w:type="dxa" w:w="1224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297.19 GB</w:t>
            </w:r>
          </w:p>
        </w:tc>
        <w:tc>
          <w:tcPr>
            <w:tcW w:type="dxa" w:w="1152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0.0 MB</w:t>
            </w:r>
          </w:p>
        </w:tc>
        <w:tc>
          <w:tcPr>
            <w:tcW w:type="dxa" w:w="1368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297.19 GB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7.97 GB</w:t>
            </w:r>
          </w:p>
        </w:tc>
        <w:tc>
          <w:tcPr>
            <w:tcW w:type="dxa" w:w="1152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305.17 GB</w:t>
            </w:r>
          </w:p>
        </w:tc>
        <w:tc>
          <w:tcPr>
            <w:tcW w:type="dxa" w:w="1224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0.0 MB</w:t>
            </w:r>
          </w:p>
        </w:tc>
      </w:tr>
      <w:tr>
        <w:tc>
          <w:tcPr>
            <w:tcW w:type="dxa" w:w="2232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ebpa2colo.corp.jitb.net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EBSPROD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297.19 GB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0.0 MB</w:t>
            </w:r>
          </w:p>
        </w:tc>
        <w:tc>
          <w:tcPr>
            <w:tcW w:type="dxa" w:w="1368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297.19 GB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6.00 GB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303.19 GB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0.0 MB</w:t>
            </w:r>
          </w:p>
        </w:tc>
      </w:tr>
      <w:tr>
        <w:tc>
          <w:tcPr>
            <w:tcW w:type="dxa" w:w="2232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wctr-dev.corp.jitb.net</w:t>
            </w:r>
          </w:p>
        </w:tc>
        <w:tc>
          <w:tcPr>
            <w:tcW w:type="dxa" w:w="1584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WCTRDEV</w:t>
            </w:r>
          </w:p>
        </w:tc>
        <w:tc>
          <w:tcPr>
            <w:tcW w:type="dxa" w:w="1224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234.29 GB</w:t>
            </w:r>
          </w:p>
        </w:tc>
        <w:tc>
          <w:tcPr>
            <w:tcW w:type="dxa" w:w="1152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0.0 MB</w:t>
            </w:r>
          </w:p>
        </w:tc>
        <w:tc>
          <w:tcPr>
            <w:tcW w:type="dxa" w:w="1368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234.29 GB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8.49 GB</w:t>
            </w:r>
          </w:p>
        </w:tc>
        <w:tc>
          <w:tcPr>
            <w:tcW w:type="dxa" w:w="1152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246.90 GB</w:t>
            </w:r>
          </w:p>
        </w:tc>
        <w:tc>
          <w:tcPr>
            <w:tcW w:type="dxa" w:w="1224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792.62 GB</w:t>
            </w:r>
          </w:p>
        </w:tc>
      </w:tr>
      <w:tr>
        <w:tc>
          <w:tcPr>
            <w:tcW w:type="dxa" w:w="2232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ebta1colo.corp.jitb.net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EBSTEST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233.92 GB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0.0 MB</w:t>
            </w:r>
          </w:p>
        </w:tc>
        <w:tc>
          <w:tcPr>
            <w:tcW w:type="dxa" w:w="1368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233.92 GB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101.08 GB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335.00 GB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745.08 GB</w:t>
            </w:r>
          </w:p>
        </w:tc>
      </w:tr>
      <w:tr>
        <w:tc>
          <w:tcPr>
            <w:tcW w:type="dxa" w:w="2232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ebtacrp1acolo.corp.jitb.net</w:t>
            </w:r>
          </w:p>
        </w:tc>
        <w:tc>
          <w:tcPr>
            <w:tcW w:type="dxa" w:w="1584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EBSTEST</w:t>
            </w:r>
          </w:p>
        </w:tc>
        <w:tc>
          <w:tcPr>
            <w:tcW w:type="dxa" w:w="1224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209.55 GB</w:t>
            </w:r>
          </w:p>
        </w:tc>
        <w:tc>
          <w:tcPr>
            <w:tcW w:type="dxa" w:w="1152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0.0 MB</w:t>
            </w:r>
          </w:p>
        </w:tc>
        <w:tc>
          <w:tcPr>
            <w:tcW w:type="dxa" w:w="1368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209.55 GB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78.28 GB</w:t>
            </w:r>
          </w:p>
        </w:tc>
        <w:tc>
          <w:tcPr>
            <w:tcW w:type="dxa" w:w="1152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287.82 GB</w:t>
            </w:r>
          </w:p>
        </w:tc>
        <w:tc>
          <w:tcPr>
            <w:tcW w:type="dxa" w:w="1224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442.22 GB</w:t>
            </w:r>
          </w:p>
        </w:tc>
      </w:tr>
      <w:tr>
        <w:tc>
          <w:tcPr>
            <w:tcW w:type="dxa" w:w="2232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wctr-db.corp.jitb.net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WCTRPROD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200.89 GB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27.34 GB</w:t>
            </w:r>
          </w:p>
        </w:tc>
        <w:tc>
          <w:tcPr>
            <w:tcW w:type="dxa" w:w="1368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200.89 GB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37.02 GB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237.91 GB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873.80 GB</w:t>
            </w:r>
          </w:p>
        </w:tc>
      </w:tr>
      <w:tr>
        <w:tc>
          <w:tcPr>
            <w:tcW w:type="dxa" w:w="2232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smcaspfst01v.corp.jitb.net</w:t>
            </w:r>
          </w:p>
        </w:tc>
        <w:tc>
          <w:tcPr>
            <w:tcW w:type="dxa" w:w="1584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WCTRDEV</w:t>
            </w:r>
          </w:p>
        </w:tc>
        <w:tc>
          <w:tcPr>
            <w:tcW w:type="dxa" w:w="1224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183.12 GB</w:t>
            </w:r>
          </w:p>
        </w:tc>
        <w:tc>
          <w:tcPr>
            <w:tcW w:type="dxa" w:w="1152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0.0 MB</w:t>
            </w:r>
          </w:p>
        </w:tc>
        <w:tc>
          <w:tcPr>
            <w:tcW w:type="dxa" w:w="1368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183.12 GB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8.22 GB</w:t>
            </w:r>
          </w:p>
        </w:tc>
        <w:tc>
          <w:tcPr>
            <w:tcW w:type="dxa" w:w="1152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191.34 GB</w:t>
            </w:r>
          </w:p>
        </w:tc>
        <w:tc>
          <w:tcPr>
            <w:tcW w:type="dxa" w:w="1224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268.12 GB</w:t>
            </w:r>
          </w:p>
        </w:tc>
      </w:tr>
      <w:tr>
        <w:tc>
          <w:tcPr>
            <w:tcW w:type="dxa" w:w="2232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ebpd1colo_old.corp.jitb.net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EBSPROD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105.67 GB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0.0 MB</w:t>
            </w:r>
          </w:p>
        </w:tc>
        <w:tc>
          <w:tcPr>
            <w:tcW w:type="dxa" w:w="1368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105.67 GB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94.54 GB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200.21 GB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616.29 GB</w:t>
            </w:r>
          </w:p>
        </w:tc>
      </w:tr>
      <w:tr>
        <w:tc>
          <w:tcPr>
            <w:tcW w:type="dxa" w:w="2232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ebtd2colo.corp.jitb.net</w:t>
            </w:r>
          </w:p>
        </w:tc>
        <w:tc>
          <w:tcPr>
            <w:tcW w:type="dxa" w:w="1584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EBSTEST</w:t>
            </w:r>
          </w:p>
        </w:tc>
        <w:tc>
          <w:tcPr>
            <w:tcW w:type="dxa" w:w="1224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59.15 GB</w:t>
            </w:r>
          </w:p>
        </w:tc>
        <w:tc>
          <w:tcPr>
            <w:tcW w:type="dxa" w:w="1152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7.72 GB</w:t>
            </w:r>
          </w:p>
        </w:tc>
        <w:tc>
          <w:tcPr>
            <w:tcW w:type="dxa" w:w="1368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59.15 GB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46.25 GB</w:t>
            </w:r>
          </w:p>
        </w:tc>
        <w:tc>
          <w:tcPr>
            <w:tcW w:type="dxa" w:w="1152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105.39 GB</w:t>
            </w:r>
          </w:p>
        </w:tc>
        <w:tc>
          <w:tcPr>
            <w:tcW w:type="dxa" w:w="1224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571.24 GB</w:t>
            </w:r>
          </w:p>
        </w:tc>
      </w:tr>
      <w:tr>
        <w:tc>
          <w:tcPr>
            <w:tcW w:type="dxa" w:w="2232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ebpd2colo_old.corp.jitb.net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EBSPROD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44.92 GB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0.0 MB</w:t>
            </w:r>
          </w:p>
        </w:tc>
        <w:tc>
          <w:tcPr>
            <w:tcW w:type="dxa" w:w="1368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44.92 GB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19.02 GB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63.93 GB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517.48 GB</w:t>
            </w:r>
          </w:p>
        </w:tc>
      </w:tr>
      <w:tr>
        <w:tc>
          <w:tcPr>
            <w:tcW w:type="dxa" w:w="2232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wbpa4</w:t>
            </w:r>
          </w:p>
        </w:tc>
        <w:tc>
          <w:tcPr>
            <w:tcW w:type="dxa" w:w="1584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tk_wbpa4,tk_app,PRODTIMEKEEPING</w:t>
            </w:r>
          </w:p>
        </w:tc>
        <w:tc>
          <w:tcPr>
            <w:tcW w:type="dxa" w:w="1224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39.51 GB</w:t>
            </w:r>
          </w:p>
        </w:tc>
        <w:tc>
          <w:tcPr>
            <w:tcW w:type="dxa" w:w="1152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0.0 MB</w:t>
            </w:r>
          </w:p>
        </w:tc>
        <w:tc>
          <w:tcPr>
            <w:tcW w:type="dxa" w:w="1368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15.51 GB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46.10 GB</w:t>
            </w:r>
          </w:p>
        </w:tc>
        <w:tc>
          <w:tcPr>
            <w:tcW w:type="dxa" w:w="1152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61.61 GB</w:t>
            </w:r>
          </w:p>
        </w:tc>
        <w:tc>
          <w:tcPr>
            <w:tcW w:type="dxa" w:w="1224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163.47 GB</w:t>
            </w:r>
          </w:p>
        </w:tc>
      </w:tr>
      <w:tr>
        <w:tc>
          <w:tcPr>
            <w:tcW w:type="dxa" w:w="2232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OIDPRODHOST.corp.jitb.net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OIDTESTPROD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33.65 GB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0.0 MB</w:t>
            </w:r>
          </w:p>
        </w:tc>
        <w:tc>
          <w:tcPr>
            <w:tcW w:type="dxa" w:w="1368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33.65 GB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6.36 GB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40.31 GB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86.02 GB</w:t>
            </w:r>
          </w:p>
        </w:tc>
      </w:tr>
      <w:tr>
        <w:tc>
          <w:tcPr>
            <w:tcW w:type="dxa" w:w="2232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cl-oidtest.corp.jitb.net</w:t>
            </w:r>
          </w:p>
        </w:tc>
        <w:tc>
          <w:tcPr>
            <w:tcW w:type="dxa" w:w="1584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OIDTESTPROD</w:t>
            </w:r>
          </w:p>
        </w:tc>
        <w:tc>
          <w:tcPr>
            <w:tcW w:type="dxa" w:w="1224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31.57 GB</w:t>
            </w:r>
          </w:p>
        </w:tc>
        <w:tc>
          <w:tcPr>
            <w:tcW w:type="dxa" w:w="1152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0.0 MB</w:t>
            </w:r>
          </w:p>
        </w:tc>
        <w:tc>
          <w:tcPr>
            <w:tcW w:type="dxa" w:w="1368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31.57 GB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6.96 GB</w:t>
            </w:r>
          </w:p>
        </w:tc>
        <w:tc>
          <w:tcPr>
            <w:tcW w:type="dxa" w:w="1152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38.82 GB</w:t>
            </w:r>
          </w:p>
        </w:tc>
        <w:tc>
          <w:tcPr>
            <w:tcW w:type="dxa" w:w="1224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86.02 GB</w:t>
            </w:r>
          </w:p>
        </w:tc>
      </w:tr>
      <w:tr>
        <w:tc>
          <w:tcPr>
            <w:tcW w:type="dxa" w:w="2232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OIDTESTHOST.corp.jitb.net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OIDTESTPROD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29.52 GB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0.0 MB</w:t>
            </w:r>
          </w:p>
        </w:tc>
        <w:tc>
          <w:tcPr>
            <w:tcW w:type="dxa" w:w="1368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29.52 GB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7.10 GB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38.63 GB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86.02 GB</w:t>
            </w:r>
          </w:p>
        </w:tc>
      </w:tr>
      <w:tr>
        <w:tc>
          <w:tcPr>
            <w:tcW w:type="dxa" w:w="2232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wbpa2</w:t>
            </w:r>
          </w:p>
        </w:tc>
        <w:tc>
          <w:tcPr>
            <w:tcW w:type="dxa" w:w="1584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tk_wbpa2,tk_app,PRODTIMEKEEPING</w:t>
            </w:r>
          </w:p>
        </w:tc>
        <w:tc>
          <w:tcPr>
            <w:tcW w:type="dxa" w:w="1224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29.22 GB</w:t>
            </w:r>
          </w:p>
        </w:tc>
        <w:tc>
          <w:tcPr>
            <w:tcW w:type="dxa" w:w="1152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0.0 MB</w:t>
            </w:r>
          </w:p>
        </w:tc>
        <w:tc>
          <w:tcPr>
            <w:tcW w:type="dxa" w:w="1368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29.22 GB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4.94 GB</w:t>
            </w:r>
          </w:p>
        </w:tc>
        <w:tc>
          <w:tcPr>
            <w:tcW w:type="dxa" w:w="1152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34.17 GB</w:t>
            </w:r>
          </w:p>
        </w:tc>
        <w:tc>
          <w:tcPr>
            <w:tcW w:type="dxa" w:w="1224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133.10 GB</w:t>
            </w:r>
          </w:p>
        </w:tc>
      </w:tr>
      <w:tr>
        <w:tc>
          <w:tcPr>
            <w:tcW w:type="dxa" w:w="2232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wbpa1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tk_wbpa1,tk_app,PRODTIMEKEEPING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20.83 GB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0.0 MB</w:t>
            </w:r>
          </w:p>
        </w:tc>
        <w:tc>
          <w:tcPr>
            <w:tcW w:type="dxa" w:w="1368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20.83 GB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5.12 GB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25.95 GB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133.10 GB</w:t>
            </w:r>
          </w:p>
        </w:tc>
      </w:tr>
      <w:tr>
        <w:tc>
          <w:tcPr>
            <w:tcW w:type="dxa" w:w="2232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wbpa3</w:t>
            </w:r>
          </w:p>
        </w:tc>
        <w:tc>
          <w:tcPr>
            <w:tcW w:type="dxa" w:w="1584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tk_wbpa3,tk_app,PRODTIMEKEEPING</w:t>
            </w:r>
          </w:p>
        </w:tc>
        <w:tc>
          <w:tcPr>
            <w:tcW w:type="dxa" w:w="1224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19.88 GB</w:t>
            </w:r>
          </w:p>
        </w:tc>
        <w:tc>
          <w:tcPr>
            <w:tcW w:type="dxa" w:w="1152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0.0 MB</w:t>
            </w:r>
          </w:p>
        </w:tc>
        <w:tc>
          <w:tcPr>
            <w:tcW w:type="dxa" w:w="1368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15.51 GB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26.26 GB</w:t>
            </w:r>
          </w:p>
        </w:tc>
        <w:tc>
          <w:tcPr>
            <w:tcW w:type="dxa" w:w="1152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41.77 GB</w:t>
            </w:r>
          </w:p>
        </w:tc>
        <w:tc>
          <w:tcPr>
            <w:tcW w:type="dxa" w:w="1224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163.47 GB</w:t>
            </w:r>
          </w:p>
        </w:tc>
      </w:tr>
      <w:tr>
        <w:tc>
          <w:tcPr>
            <w:tcW w:type="dxa" w:w="2232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tkpd1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tk_db,PRODTIMEKEEPING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19.63 GB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0.0 MB</w:t>
            </w:r>
          </w:p>
        </w:tc>
        <w:tc>
          <w:tcPr>
            <w:tcW w:type="dxa" w:w="1368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15.51 GB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98.67 GB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114.18 GB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313.92 GB</w:t>
            </w:r>
          </w:p>
        </w:tc>
      </w:tr>
      <w:tr>
        <w:tc>
          <w:tcPr>
            <w:tcW w:type="dxa" w:w="2232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wbpw2</w:t>
            </w:r>
          </w:p>
        </w:tc>
        <w:tc>
          <w:tcPr>
            <w:tcW w:type="dxa" w:w="1584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tk_web,PRODTIMEKEEPING</w:t>
            </w:r>
          </w:p>
        </w:tc>
        <w:tc>
          <w:tcPr>
            <w:tcW w:type="dxa" w:w="1224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8.22 GB</w:t>
            </w:r>
          </w:p>
        </w:tc>
        <w:tc>
          <w:tcPr>
            <w:tcW w:type="dxa" w:w="1152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0.0 MB</w:t>
            </w:r>
          </w:p>
        </w:tc>
        <w:tc>
          <w:tcPr>
            <w:tcW w:type="dxa" w:w="1368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8.22 GB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8.59 GB</w:t>
            </w:r>
          </w:p>
        </w:tc>
        <w:tc>
          <w:tcPr>
            <w:tcW w:type="dxa" w:w="1152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16.81 GB</w:t>
            </w:r>
          </w:p>
        </w:tc>
        <w:tc>
          <w:tcPr>
            <w:tcW w:type="dxa" w:w="1224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34.62 GB</w:t>
            </w:r>
          </w:p>
        </w:tc>
      </w:tr>
      <w:tr>
        <w:tc>
          <w:tcPr>
            <w:tcW w:type="dxa" w:w="2232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smczabbixp01p.corp.jitb.net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ZABBIXPROD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6.59 GB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244.8 MB</w:t>
            </w:r>
          </w:p>
        </w:tc>
        <w:tc>
          <w:tcPr>
            <w:tcW w:type="dxa" w:w="1368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6.59 GB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29.82 GB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37.26 GB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1.04 TB</w:t>
            </w:r>
          </w:p>
        </w:tc>
      </w:tr>
      <w:tr>
        <w:tc>
          <w:tcPr>
            <w:tcW w:type="dxa" w:w="2232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wctr-app2.corp.jitb.net</w:t>
            </w:r>
          </w:p>
        </w:tc>
        <w:tc>
          <w:tcPr>
            <w:tcW w:type="dxa" w:w="1584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WCTRPROD</w:t>
            </w:r>
          </w:p>
        </w:tc>
        <w:tc>
          <w:tcPr>
            <w:tcW w:type="dxa" w:w="1224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2.75 GB</w:t>
            </w:r>
          </w:p>
        </w:tc>
        <w:tc>
          <w:tcPr>
            <w:tcW w:type="dxa" w:w="1152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1.34 GB</w:t>
            </w:r>
          </w:p>
        </w:tc>
        <w:tc>
          <w:tcPr>
            <w:tcW w:type="dxa" w:w="1368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0.0 MB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0.0 MB</w:t>
            </w:r>
          </w:p>
        </w:tc>
        <w:tc>
          <w:tcPr>
            <w:tcW w:type="dxa" w:w="1152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0.0 MB</w:t>
            </w:r>
          </w:p>
        </w:tc>
        <w:tc>
          <w:tcPr>
            <w:tcW w:type="dxa" w:w="1224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0.0 MB</w:t>
            </w:r>
          </w:p>
        </w:tc>
      </w:tr>
      <w:tr>
        <w:tc>
          <w:tcPr>
            <w:tcW w:type="dxa" w:w="2232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wbpw1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tk_web,PRODTIMEKEEPING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2.58 GB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0.0 MB</w:t>
            </w:r>
          </w:p>
        </w:tc>
        <w:tc>
          <w:tcPr>
            <w:tcW w:type="dxa" w:w="1368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2.58 GB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6.83 GB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9.41 GB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34.62 GB</w:t>
            </w:r>
          </w:p>
        </w:tc>
      </w:tr>
      <w:tr>
        <w:tc>
          <w:tcPr>
            <w:tcW w:type="dxa" w:w="2232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AW2AMZLNXPOCT01.corp.jitb.net</w:t>
            </w:r>
          </w:p>
        </w:tc>
        <w:tc>
          <w:tcPr>
            <w:tcW w:type="dxa" w:w="1584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CLARITYTEST</w:t>
            </w:r>
          </w:p>
        </w:tc>
        <w:tc>
          <w:tcPr>
            <w:tcW w:type="dxa" w:w="1224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736.7 MB</w:t>
            </w:r>
          </w:p>
        </w:tc>
        <w:tc>
          <w:tcPr>
            <w:tcW w:type="dxa" w:w="1152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0.0 MB</w:t>
            </w:r>
          </w:p>
        </w:tc>
        <w:tc>
          <w:tcPr>
            <w:tcW w:type="dxa" w:w="1368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0.0 MB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11.57 GB</w:t>
            </w:r>
          </w:p>
        </w:tc>
        <w:tc>
          <w:tcPr>
            <w:tcW w:type="dxa" w:w="1152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11.57 GB</w:t>
            </w:r>
          </w:p>
        </w:tc>
        <w:tc>
          <w:tcPr>
            <w:tcW w:type="dxa" w:w="1224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99.94 GB</w:t>
            </w:r>
          </w:p>
        </w:tc>
      </w:tr>
      <w:tr>
        <w:tc>
          <w:tcPr>
            <w:tcW w:type="dxa" w:w="2232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aws2zabbixproxyt01.corp.jitb.net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ZABBIXTEST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413.0 MB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184.5 MB</w:t>
            </w:r>
          </w:p>
        </w:tc>
        <w:tc>
          <w:tcPr>
            <w:tcW w:type="dxa" w:w="1368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0.0 MB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16.84 GB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16.88 GB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65.25 GB</w:t>
            </w:r>
          </w:p>
        </w:tc>
      </w:tr>
      <w:tr>
        <w:tc>
          <w:tcPr>
            <w:tcW w:type="dxa" w:w="2232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aw2zabbixproxyp01.corp.jitb.net</w:t>
            </w:r>
          </w:p>
        </w:tc>
        <w:tc>
          <w:tcPr>
            <w:tcW w:type="dxa" w:w="1584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ZABBIXPROD</w:t>
            </w:r>
          </w:p>
        </w:tc>
        <w:tc>
          <w:tcPr>
            <w:tcW w:type="dxa" w:w="1224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412.4 MB</w:t>
            </w:r>
          </w:p>
        </w:tc>
        <w:tc>
          <w:tcPr>
            <w:tcW w:type="dxa" w:w="1152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184.5 MB</w:t>
            </w:r>
          </w:p>
        </w:tc>
        <w:tc>
          <w:tcPr>
            <w:tcW w:type="dxa" w:w="1368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0.0 MB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15.06 GB</w:t>
            </w:r>
          </w:p>
        </w:tc>
        <w:tc>
          <w:tcPr>
            <w:tcW w:type="dxa" w:w="1152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15.09 GB</w:t>
            </w:r>
          </w:p>
        </w:tc>
        <w:tc>
          <w:tcPr>
            <w:tcW w:type="dxa" w:w="1224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65.25 GB</w:t>
            </w:r>
          </w:p>
        </w:tc>
      </w:tr>
      <w:tr>
        <w:tc>
          <w:tcPr>
            <w:tcW w:type="dxa" w:w="2232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smczabbixappt01v.corp.jitb.net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ZABBIXTEST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324.6 MB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244.8 MB</w:t>
            </w:r>
          </w:p>
        </w:tc>
        <w:tc>
          <w:tcPr>
            <w:tcW w:type="dxa" w:w="1368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0.0 MB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17.50 GB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17.50 GB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43.90 GB</w:t>
            </w:r>
          </w:p>
        </w:tc>
      </w:tr>
      <w:tr>
        <w:tc>
          <w:tcPr>
            <w:tcW w:type="dxa" w:w="2232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AW2CLRTYP01.corp.jitb.net</w:t>
            </w:r>
          </w:p>
        </w:tc>
        <w:tc>
          <w:tcPr>
            <w:tcW w:type="dxa" w:w="1584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CLARITYPROD</w:t>
            </w:r>
          </w:p>
        </w:tc>
        <w:tc>
          <w:tcPr>
            <w:tcW w:type="dxa" w:w="1224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248.9 MB</w:t>
            </w:r>
          </w:p>
        </w:tc>
        <w:tc>
          <w:tcPr>
            <w:tcW w:type="dxa" w:w="1152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0.0 MB</w:t>
            </w:r>
          </w:p>
        </w:tc>
        <w:tc>
          <w:tcPr>
            <w:tcW w:type="dxa" w:w="1368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0.0 MB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11.84 GB</w:t>
            </w:r>
          </w:p>
        </w:tc>
        <w:tc>
          <w:tcPr>
            <w:tcW w:type="dxa" w:w="1152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11.84 GB</w:t>
            </w:r>
          </w:p>
        </w:tc>
        <w:tc>
          <w:tcPr>
            <w:tcW w:type="dxa" w:w="1224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99.94 GB</w:t>
            </w:r>
          </w:p>
        </w:tc>
      </w:tr>
      <w:tr>
        <w:tc>
          <w:tcPr>
            <w:tcW w:type="dxa" w:w="2232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smcbfxmdmt01v.corp.jitb.net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BIGFIXTEST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201.9 MB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0.0 MB</w:t>
            </w:r>
          </w:p>
        </w:tc>
        <w:tc>
          <w:tcPr>
            <w:tcW w:type="dxa" w:w="1368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0.0 MB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5.73 GB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5.73 GB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27.22 GB</w:t>
            </w:r>
          </w:p>
        </w:tc>
      </w:tr>
      <w:tr>
        <w:tc>
          <w:tcPr>
            <w:tcW w:type="dxa" w:w="2232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smcvirtwho01v.corp.jitb.net</w:t>
            </w:r>
          </w:p>
        </w:tc>
        <w:tc>
          <w:tcPr>
            <w:tcW w:type="dxa" w:w="1584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OTHERS</w:t>
            </w:r>
          </w:p>
        </w:tc>
        <w:tc>
          <w:tcPr>
            <w:tcW w:type="dxa" w:w="1224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167.2 MB</w:t>
            </w:r>
          </w:p>
        </w:tc>
        <w:tc>
          <w:tcPr>
            <w:tcW w:type="dxa" w:w="1152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0.0 MB</w:t>
            </w:r>
          </w:p>
        </w:tc>
        <w:tc>
          <w:tcPr>
            <w:tcW w:type="dxa" w:w="1368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0.0 MB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9.35 GB</w:t>
            </w:r>
          </w:p>
        </w:tc>
        <w:tc>
          <w:tcPr>
            <w:tcW w:type="dxa" w:w="1152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9.35 GB</w:t>
            </w:r>
          </w:p>
        </w:tc>
        <w:tc>
          <w:tcPr>
            <w:tcW w:type="dxa" w:w="1224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28.32 GB</w:t>
            </w:r>
          </w:p>
        </w:tc>
      </w:tr>
      <w:tr>
        <w:tc>
          <w:tcPr>
            <w:tcW w:type="dxa" w:w="2232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ebtrd1colo.corp.jitb.net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EBSTEST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166.6 MB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0.0 MB</w:t>
            </w:r>
          </w:p>
        </w:tc>
        <w:tc>
          <w:tcPr>
            <w:tcW w:type="dxa" w:w="1368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0.0 MB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20.15 GB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20.15 GB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432.10 GB</w:t>
            </w:r>
          </w:p>
        </w:tc>
      </w:tr>
      <w:tr>
        <w:tc>
          <w:tcPr>
            <w:tcW w:type="dxa" w:w="2232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smcasppoct01v.corp.jitb.net</w:t>
            </w:r>
          </w:p>
        </w:tc>
        <w:tc>
          <w:tcPr>
            <w:tcW w:type="dxa" w:w="1584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BIGFIXTEST</w:t>
            </w:r>
          </w:p>
        </w:tc>
        <w:tc>
          <w:tcPr>
            <w:tcW w:type="dxa" w:w="1224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119.3 MB</w:t>
            </w:r>
          </w:p>
        </w:tc>
        <w:tc>
          <w:tcPr>
            <w:tcW w:type="dxa" w:w="1152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0.0 MB</w:t>
            </w:r>
          </w:p>
        </w:tc>
        <w:tc>
          <w:tcPr>
            <w:tcW w:type="dxa" w:w="1368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0.0 MB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22.32 GB</w:t>
            </w:r>
          </w:p>
        </w:tc>
        <w:tc>
          <w:tcPr>
            <w:tcW w:type="dxa" w:w="1152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22.32 GB</w:t>
            </w:r>
          </w:p>
        </w:tc>
        <w:tc>
          <w:tcPr>
            <w:tcW w:type="dxa" w:w="1224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62.94 GB</w:t>
            </w:r>
          </w:p>
        </w:tc>
      </w:tr>
      <w:tr>
        <w:tc>
          <w:tcPr>
            <w:tcW w:type="dxa" w:w="2232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smcbfxrestt01v.corp.jitb.net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BIGFIXTEST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80.0 MB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0.0 MB</w:t>
            </w:r>
          </w:p>
        </w:tc>
        <w:tc>
          <w:tcPr>
            <w:tcW w:type="dxa" w:w="1368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0.0 MB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52.71 GB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52.71 GB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244.46 GB</w:t>
            </w:r>
          </w:p>
        </w:tc>
      </w:tr>
      <w:tr>
        <w:tc>
          <w:tcPr>
            <w:tcW w:type="dxa" w:w="2232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smcbfxcorpp01v.corp.jitb.net</w:t>
            </w:r>
          </w:p>
        </w:tc>
        <w:tc>
          <w:tcPr>
            <w:tcW w:type="dxa" w:w="1584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BIGFIXPROD</w:t>
            </w:r>
          </w:p>
        </w:tc>
        <w:tc>
          <w:tcPr>
            <w:tcW w:type="dxa" w:w="1224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77.8 MB</w:t>
            </w:r>
          </w:p>
        </w:tc>
        <w:tc>
          <w:tcPr>
            <w:tcW w:type="dxa" w:w="1152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0.0 MB</w:t>
            </w:r>
          </w:p>
        </w:tc>
        <w:tc>
          <w:tcPr>
            <w:tcW w:type="dxa" w:w="1368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0.0 MB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92.23 GB</w:t>
            </w:r>
          </w:p>
        </w:tc>
        <w:tc>
          <w:tcPr>
            <w:tcW w:type="dxa" w:w="1152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92.23 GB</w:t>
            </w:r>
          </w:p>
        </w:tc>
        <w:tc>
          <w:tcPr>
            <w:tcW w:type="dxa" w:w="1224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266.85 GB</w:t>
            </w:r>
          </w:p>
        </w:tc>
      </w:tr>
      <w:tr>
        <w:tc>
          <w:tcPr>
            <w:tcW w:type="dxa" w:w="2232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smcbfxrestp01v.corp.jitb.net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BIGFIXPROD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77.8 MB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0.0 MB</w:t>
            </w:r>
          </w:p>
        </w:tc>
        <w:tc>
          <w:tcPr>
            <w:tcW w:type="dxa" w:w="1368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0.0 MB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75.10 GB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75.10 GB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244.46 GB</w:t>
            </w:r>
          </w:p>
        </w:tc>
      </w:tr>
      <w:tr>
        <w:tc>
          <w:tcPr>
            <w:tcW w:type="dxa" w:w="2232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smcbfxrestp05v.corp.jitb.net</w:t>
            </w:r>
          </w:p>
        </w:tc>
        <w:tc>
          <w:tcPr>
            <w:tcW w:type="dxa" w:w="1584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BIGFIXPROD</w:t>
            </w:r>
          </w:p>
        </w:tc>
        <w:tc>
          <w:tcPr>
            <w:tcW w:type="dxa" w:w="1224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77.8 MB</w:t>
            </w:r>
          </w:p>
        </w:tc>
        <w:tc>
          <w:tcPr>
            <w:tcW w:type="dxa" w:w="1152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0.0 MB</w:t>
            </w:r>
          </w:p>
        </w:tc>
        <w:tc>
          <w:tcPr>
            <w:tcW w:type="dxa" w:w="1368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0.0 MB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76.66 GB</w:t>
            </w:r>
          </w:p>
        </w:tc>
        <w:tc>
          <w:tcPr>
            <w:tcW w:type="dxa" w:w="1152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76.66 GB</w:t>
            </w:r>
          </w:p>
        </w:tc>
        <w:tc>
          <w:tcPr>
            <w:tcW w:type="dxa" w:w="1224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244.46 GB</w:t>
            </w:r>
          </w:p>
        </w:tc>
      </w:tr>
      <w:tr>
        <w:tc>
          <w:tcPr>
            <w:tcW w:type="dxa" w:w="2232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smcbfxrestp06v.corp.jitb.net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BIGFIXPROD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77.8 MB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0.0 MB</w:t>
            </w:r>
          </w:p>
        </w:tc>
        <w:tc>
          <w:tcPr>
            <w:tcW w:type="dxa" w:w="1368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0.0 MB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79.25 GB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79.25 GB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244.46 GB</w:t>
            </w:r>
          </w:p>
        </w:tc>
      </w:tr>
      <w:tr>
        <w:tc>
          <w:tcPr>
            <w:tcW w:type="dxa" w:w="2232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smcbfxrestp04v.corp.jitb.net</w:t>
            </w:r>
          </w:p>
        </w:tc>
        <w:tc>
          <w:tcPr>
            <w:tcW w:type="dxa" w:w="1584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BIGFIXPROD</w:t>
            </w:r>
          </w:p>
        </w:tc>
        <w:tc>
          <w:tcPr>
            <w:tcW w:type="dxa" w:w="1224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77.8 MB</w:t>
            </w:r>
          </w:p>
        </w:tc>
        <w:tc>
          <w:tcPr>
            <w:tcW w:type="dxa" w:w="1152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0.0 MB</w:t>
            </w:r>
          </w:p>
        </w:tc>
        <w:tc>
          <w:tcPr>
            <w:tcW w:type="dxa" w:w="1368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0.0 MB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76.59 GB</w:t>
            </w:r>
          </w:p>
        </w:tc>
        <w:tc>
          <w:tcPr>
            <w:tcW w:type="dxa" w:w="1152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76.59 GB</w:t>
            </w:r>
          </w:p>
        </w:tc>
        <w:tc>
          <w:tcPr>
            <w:tcW w:type="dxa" w:w="1224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244.46 GB</w:t>
            </w:r>
          </w:p>
        </w:tc>
      </w:tr>
      <w:tr>
        <w:tc>
          <w:tcPr>
            <w:tcW w:type="dxa" w:w="2232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smcbfxrestp03v.corp.jitb.net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BIGFIXPROD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77.8 MB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0.0 MB</w:t>
            </w:r>
          </w:p>
        </w:tc>
        <w:tc>
          <w:tcPr>
            <w:tcW w:type="dxa" w:w="1368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0.0 MB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76.71 GB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76.71 GB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244.46 GB</w:t>
            </w:r>
          </w:p>
        </w:tc>
      </w:tr>
      <w:tr>
        <w:tc>
          <w:tcPr>
            <w:tcW w:type="dxa" w:w="2232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smcbfxrestp02v.corp.jitb.net</w:t>
            </w:r>
          </w:p>
        </w:tc>
        <w:tc>
          <w:tcPr>
            <w:tcW w:type="dxa" w:w="1584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BIGFIXPROD</w:t>
            </w:r>
          </w:p>
        </w:tc>
        <w:tc>
          <w:tcPr>
            <w:tcW w:type="dxa" w:w="1224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77.8 MB</w:t>
            </w:r>
          </w:p>
        </w:tc>
        <w:tc>
          <w:tcPr>
            <w:tcW w:type="dxa" w:w="1152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0.0 MB</w:t>
            </w:r>
          </w:p>
        </w:tc>
        <w:tc>
          <w:tcPr>
            <w:tcW w:type="dxa" w:w="1368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0.0 MB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78.54 GB</w:t>
            </w:r>
          </w:p>
        </w:tc>
        <w:tc>
          <w:tcPr>
            <w:tcW w:type="dxa" w:w="1152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78.54 GB</w:t>
            </w:r>
          </w:p>
        </w:tc>
        <w:tc>
          <w:tcPr>
            <w:tcW w:type="dxa" w:w="1224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244.46 GB</w:t>
            </w:r>
          </w:p>
        </w:tc>
      </w:tr>
      <w:tr>
        <w:tc>
          <w:tcPr>
            <w:tcW w:type="dxa" w:w="2232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ebpa3colo.corp.jitb.net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EBSPROD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64.2 MB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0.0 MB</w:t>
            </w:r>
          </w:p>
        </w:tc>
        <w:tc>
          <w:tcPr>
            <w:tcW w:type="dxa" w:w="1368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0.0 MB</w:t>
            </w:r>
          </w:p>
        </w:tc>
        <w:tc>
          <w:tcPr>
            <w:tcW w:type="dxa" w:w="1080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72.39 GB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72.39 GB</w:t>
            </w:r>
          </w:p>
        </w:tc>
        <w:tc>
          <w:tcPr>
            <w:tcW w:type="dxa" w:w="1224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0.0 MB</w:t>
            </w:r>
          </w:p>
        </w:tc>
      </w:tr>
      <w:tr>
        <w:tc>
          <w:tcPr>
            <w:tcW w:type="dxa" w:w="2232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smcoelmirrorp01.corp.jitb.net</w:t>
            </w:r>
          </w:p>
        </w:tc>
        <w:tc>
          <w:tcPr>
            <w:tcW w:type="dxa" w:w="1584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OTHERS</w:t>
            </w:r>
          </w:p>
        </w:tc>
        <w:tc>
          <w:tcPr>
            <w:tcW w:type="dxa" w:w="1224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0.0 MB</w:t>
            </w:r>
          </w:p>
        </w:tc>
        <w:tc>
          <w:tcPr>
            <w:tcW w:type="dxa" w:w="1152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0.0 MB</w:t>
            </w:r>
          </w:p>
        </w:tc>
        <w:tc>
          <w:tcPr>
            <w:tcW w:type="dxa" w:w="1368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0.0 MB</w:t>
            </w:r>
          </w:p>
        </w:tc>
        <w:tc>
          <w:tcPr>
            <w:tcW w:type="dxa" w:w="1080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296.91 GB</w:t>
            </w:r>
          </w:p>
        </w:tc>
        <w:tc>
          <w:tcPr>
            <w:tcW w:type="dxa" w:w="1152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296.91 GB</w:t>
            </w:r>
          </w:p>
        </w:tc>
        <w:tc>
          <w:tcPr>
            <w:tcW w:type="dxa" w:w="1224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933.62 GB</w:t>
            </w:r>
          </w:p>
        </w:tc>
      </w:tr>
    </w:tbl>
    <w:p>
      <w:pPr>
        <w:pStyle w:val="Heading1"/>
      </w:pPr>
      <w:r>
        <w:t>7. Largest Application/Data Mounts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2448"/>
            <w:shd w:fill="1F4E79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Host</w:t>
            </w:r>
          </w:p>
        </w:tc>
        <w:tc>
          <w:tcPr>
            <w:tcW w:type="dxa" w:w="1872"/>
            <w:shd w:fill="1F4E79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Mount</w:t>
            </w:r>
          </w:p>
        </w:tc>
        <w:tc>
          <w:tcPr>
            <w:tcW w:type="dxa" w:w="1440"/>
            <w:shd w:fill="1F4E79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Used</w:t>
            </w:r>
          </w:p>
        </w:tc>
        <w:tc>
          <w:tcPr>
            <w:tcW w:type="dxa" w:w="1440"/>
            <w:shd w:fill="1F4E79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Capacity</w:t>
            </w:r>
          </w:p>
        </w:tc>
        <w:tc>
          <w:tcPr>
            <w:tcW w:type="dxa" w:w="864"/>
            <w:shd w:fill="1F4E79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Use%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Filesystem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ebpd3colo.corp.jitb.net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/ddsd-ex/oracle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29.17 TB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44.23 TB</w:t>
            </w:r>
          </w:p>
        </w:tc>
        <w:tc>
          <w:tcPr>
            <w:tcW w:type="dxa" w:w="864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66%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ddjib:/data/col1/oracle_ebs</w:t>
            </w:r>
          </w:p>
        </w:tc>
      </w:tr>
      <w:tr>
        <w:tc>
          <w:tcPr>
            <w:tcW w:type="dxa" w:w="2448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ebtd1colo.corp.jitb.net</w:t>
            </w:r>
          </w:p>
        </w:tc>
        <w:tc>
          <w:tcPr>
            <w:tcW w:type="dxa" w:w="1872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/PRODDATA</w:t>
            </w:r>
          </w:p>
        </w:tc>
        <w:tc>
          <w:tcPr>
            <w:tcW w:type="dxa" w:w="1440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2.89 TB</w:t>
            </w:r>
          </w:p>
        </w:tc>
        <w:tc>
          <w:tcPr>
            <w:tcW w:type="dxa" w:w="1440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3.44 TB</w:t>
            </w:r>
          </w:p>
        </w:tc>
        <w:tc>
          <w:tcPr>
            <w:tcW w:type="dxa" w:w="864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84%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/dev/mapper/VGORADATA-lvol0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ebtadgp2adr.corp.jitb.net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/PROD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2.80 TB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3.10 TB</w:t>
            </w:r>
          </w:p>
        </w:tc>
        <w:tc>
          <w:tcPr>
            <w:tcW w:type="dxa" w:w="864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90%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/dev/mapper/VGPROD-lvPROD01</w:t>
            </w:r>
          </w:p>
        </w:tc>
      </w:tr>
      <w:tr>
        <w:tc>
          <w:tcPr>
            <w:tcW w:type="dxa" w:w="2448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ebtdcrp1acolo.corp.jitb.net</w:t>
            </w:r>
          </w:p>
        </w:tc>
        <w:tc>
          <w:tcPr>
            <w:tcW w:type="dxa" w:w="1872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/oradata</w:t>
            </w:r>
          </w:p>
        </w:tc>
        <w:tc>
          <w:tcPr>
            <w:tcW w:type="dxa" w:w="1440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2.52 TB</w:t>
            </w:r>
          </w:p>
        </w:tc>
        <w:tc>
          <w:tcPr>
            <w:tcW w:type="dxa" w:w="1440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2.76 TB</w:t>
            </w:r>
          </w:p>
        </w:tc>
        <w:tc>
          <w:tcPr>
            <w:tcW w:type="dxa" w:w="864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91%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/dev/mapper/vg--oradata-lv--oradata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wctr-app.corp.jitb.net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/magvol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1.48 TB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2.00 TB</w:t>
            </w:r>
          </w:p>
        </w:tc>
        <w:tc>
          <w:tcPr>
            <w:tcW w:type="dxa" w:w="864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74%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/dev/mapper/vg00-lv_magvol</w:t>
            </w:r>
          </w:p>
        </w:tc>
      </w:tr>
      <w:tr>
        <w:tc>
          <w:tcPr>
            <w:tcW w:type="dxa" w:w="2448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ebpd3colo.corp.jitb.net</w:t>
            </w:r>
          </w:p>
        </w:tc>
        <w:tc>
          <w:tcPr>
            <w:tcW w:type="dxa" w:w="1872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/ORCLOUD-DISK</w:t>
            </w:r>
          </w:p>
        </w:tc>
        <w:tc>
          <w:tcPr>
            <w:tcW w:type="dxa" w:w="1440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1.11 TB</w:t>
            </w:r>
          </w:p>
        </w:tc>
        <w:tc>
          <w:tcPr>
            <w:tcW w:type="dxa" w:w="1440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2.46 TB</w:t>
            </w:r>
          </w:p>
        </w:tc>
        <w:tc>
          <w:tcPr>
            <w:tcW w:type="dxa" w:w="864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45%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/dev/mapper/VGORARCHIVE-lvol1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tkpd2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/data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596.72 GB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1.60 TB</w:t>
            </w:r>
          </w:p>
        </w:tc>
        <w:tc>
          <w:tcPr>
            <w:tcW w:type="dxa" w:w="864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36%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/dev/dsk/c3tC872BD7B5918B2D26C9CE900E06A</w:t>
            </w:r>
          </w:p>
        </w:tc>
      </w:tr>
      <w:tr>
        <w:tc>
          <w:tcPr>
            <w:tcW w:type="dxa" w:w="2448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smcaspfsp01v.corp.jitb.net</w:t>
            </w:r>
          </w:p>
        </w:tc>
        <w:tc>
          <w:tcPr>
            <w:tcW w:type="dxa" w:w="1872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/f:</w:t>
            </w:r>
          </w:p>
        </w:tc>
        <w:tc>
          <w:tcPr>
            <w:tcW w:type="dxa" w:w="1440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549.33 GB</w:t>
            </w:r>
          </w:p>
        </w:tc>
        <w:tc>
          <w:tcPr>
            <w:tcW w:type="dxa" w:w="1440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708.56 GB</w:t>
            </w:r>
          </w:p>
        </w:tc>
        <w:tc>
          <w:tcPr>
            <w:tcW w:type="dxa" w:w="864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78%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/dev/mapper/vg_smb-lv_smb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tkpd2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/WPRD1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543.30 GB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590.86 GB</w:t>
            </w:r>
          </w:p>
        </w:tc>
        <w:tc>
          <w:tcPr>
            <w:tcW w:type="dxa" w:w="864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92%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/dev/md/ora-dg/dsk/d303</w:t>
            </w:r>
          </w:p>
        </w:tc>
      </w:tr>
      <w:tr>
        <w:tc>
          <w:tcPr>
            <w:tcW w:type="dxa" w:w="2448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smczabbixdbp01p.corp.jitb.net</w:t>
            </w:r>
          </w:p>
        </w:tc>
        <w:tc>
          <w:tcPr>
            <w:tcW w:type="dxa" w:w="1872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/var/lib/mysql</w:t>
            </w:r>
          </w:p>
        </w:tc>
        <w:tc>
          <w:tcPr>
            <w:tcW w:type="dxa" w:w="1440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485.66 GB</w:t>
            </w:r>
          </w:p>
        </w:tc>
        <w:tc>
          <w:tcPr>
            <w:tcW w:type="dxa" w:w="1440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2.00 TB</w:t>
            </w:r>
          </w:p>
        </w:tc>
        <w:tc>
          <w:tcPr>
            <w:tcW w:type="dxa" w:w="864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24%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/dev/mapper/vgapp-lvapp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smczabbixdbt02v.corp.jitb.net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/var/lib/mysql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381.33 GB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639.23 GB</w:t>
            </w:r>
          </w:p>
        </w:tc>
        <w:tc>
          <w:tcPr>
            <w:tcW w:type="dxa" w:w="864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60%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/dev/mapper/zabbix--maridb--mysql-zabbix</w:t>
            </w:r>
          </w:p>
        </w:tc>
      </w:tr>
      <w:tr>
        <w:tc>
          <w:tcPr>
            <w:tcW w:type="dxa" w:w="2448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tkpd2</w:t>
            </w:r>
          </w:p>
        </w:tc>
        <w:tc>
          <w:tcPr>
            <w:tcW w:type="dxa" w:w="1872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/ARCWPRD1</w:t>
            </w:r>
          </w:p>
        </w:tc>
        <w:tc>
          <w:tcPr>
            <w:tcW w:type="dxa" w:w="1440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338.04 GB</w:t>
            </w:r>
          </w:p>
        </w:tc>
        <w:tc>
          <w:tcPr>
            <w:tcW w:type="dxa" w:w="1440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419.50 GB</w:t>
            </w:r>
          </w:p>
        </w:tc>
        <w:tc>
          <w:tcPr>
            <w:tcW w:type="dxa" w:w="864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81%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/dev/md/ora-dg/dsk/d305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ebtra1colo.corp.jitb.net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/PROD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297.19 GB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392.65 GB</w:t>
            </w:r>
          </w:p>
        </w:tc>
        <w:tc>
          <w:tcPr>
            <w:tcW w:type="dxa" w:w="864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76%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ebpd3colo:/EBS_NFS</w:t>
            </w:r>
          </w:p>
        </w:tc>
      </w:tr>
      <w:tr>
        <w:tc>
          <w:tcPr>
            <w:tcW w:type="dxa" w:w="2448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ebpd3colo.corp.jitb.net</w:t>
            </w:r>
          </w:p>
        </w:tc>
        <w:tc>
          <w:tcPr>
            <w:tcW w:type="dxa" w:w="1872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/EBS_NFS</w:t>
            </w:r>
          </w:p>
        </w:tc>
        <w:tc>
          <w:tcPr>
            <w:tcW w:type="dxa" w:w="1440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297.19 GB</w:t>
            </w:r>
          </w:p>
        </w:tc>
        <w:tc>
          <w:tcPr>
            <w:tcW w:type="dxa" w:w="1440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392.65 GB</w:t>
            </w:r>
          </w:p>
        </w:tc>
        <w:tc>
          <w:tcPr>
            <w:tcW w:type="dxa" w:w="864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76%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/dev/mapper/ebpd3--apltopnfs--d1--vg-ebp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ebpd4colo.corp.jitb.net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/EBS_NFS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297.19 GB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392.65 GB</w:t>
            </w:r>
          </w:p>
        </w:tc>
        <w:tc>
          <w:tcPr>
            <w:tcW w:type="dxa" w:w="864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76%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10.104.43.24:/EBS_NFS</w:t>
            </w:r>
          </w:p>
        </w:tc>
      </w:tr>
      <w:tr>
        <w:tc>
          <w:tcPr>
            <w:tcW w:type="dxa" w:w="2448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ebpa2colo.corp.jitb.net</w:t>
            </w:r>
          </w:p>
        </w:tc>
        <w:tc>
          <w:tcPr>
            <w:tcW w:type="dxa" w:w="1872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/PROD</w:t>
            </w:r>
          </w:p>
        </w:tc>
        <w:tc>
          <w:tcPr>
            <w:tcW w:type="dxa" w:w="1440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297.19 GB</w:t>
            </w:r>
          </w:p>
        </w:tc>
        <w:tc>
          <w:tcPr>
            <w:tcW w:type="dxa" w:w="1440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392.65 GB</w:t>
            </w:r>
          </w:p>
        </w:tc>
        <w:tc>
          <w:tcPr>
            <w:tcW w:type="dxa" w:w="864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76%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10.104.43.24:/EBS_NFS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ebpa1colo.corp.jitb.net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/PROD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297.19 GB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392.65 GB</w:t>
            </w:r>
          </w:p>
        </w:tc>
        <w:tc>
          <w:tcPr>
            <w:tcW w:type="dxa" w:w="864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76%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10.104.43.24:/EBS_NFS</w:t>
            </w:r>
          </w:p>
        </w:tc>
      </w:tr>
      <w:tr>
        <w:tc>
          <w:tcPr>
            <w:tcW w:type="dxa" w:w="2448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ebtd1colo.corp.jitb.net</w:t>
            </w:r>
          </w:p>
        </w:tc>
        <w:tc>
          <w:tcPr>
            <w:tcW w:type="dxa" w:w="1872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/EBTA_NFS</w:t>
            </w:r>
          </w:p>
        </w:tc>
        <w:tc>
          <w:tcPr>
            <w:tcW w:type="dxa" w:w="1440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233.92 GB</w:t>
            </w:r>
          </w:p>
        </w:tc>
        <w:tc>
          <w:tcPr>
            <w:tcW w:type="dxa" w:w="1440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344.31 GB</w:t>
            </w:r>
          </w:p>
        </w:tc>
        <w:tc>
          <w:tcPr>
            <w:tcW w:type="dxa" w:w="864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68%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/dev/mapper/vgappltopnfs-lvol0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ebta1colo.corp.jitb.net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/TST1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233.92 GB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344.31 GB</w:t>
            </w:r>
          </w:p>
        </w:tc>
        <w:tc>
          <w:tcPr>
            <w:tcW w:type="dxa" w:w="864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68%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ebtd1colo:/EBTA_NFS</w:t>
            </w:r>
          </w:p>
        </w:tc>
      </w:tr>
      <w:tr>
        <w:tc>
          <w:tcPr>
            <w:tcW w:type="dxa" w:w="2448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tkpd2</w:t>
            </w:r>
          </w:p>
        </w:tc>
        <w:tc>
          <w:tcPr>
            <w:tcW w:type="dxa" w:w="1872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/WPRD1INDEX</w:t>
            </w:r>
          </w:p>
        </w:tc>
        <w:tc>
          <w:tcPr>
            <w:tcW w:type="dxa" w:w="1440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211.17 GB</w:t>
            </w:r>
          </w:p>
        </w:tc>
        <w:tc>
          <w:tcPr>
            <w:tcW w:type="dxa" w:w="1440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222.53 GB</w:t>
            </w:r>
          </w:p>
        </w:tc>
        <w:tc>
          <w:tcPr>
            <w:tcW w:type="dxa" w:w="864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95%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/dev/md/ora-dg/dsk/d301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ebtacrp1acolo.corp.jitb.net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/CRP1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209.55 GB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343.44 GB</w:t>
            </w:r>
          </w:p>
        </w:tc>
        <w:tc>
          <w:tcPr>
            <w:tcW w:type="dxa" w:w="864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61%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/dev/mapper/VGNFSAPP-lvol0</w:t>
            </w:r>
          </w:p>
        </w:tc>
      </w:tr>
      <w:tr>
        <w:tc>
          <w:tcPr>
            <w:tcW w:type="dxa" w:w="2448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wctr-dev.corp.jitb.net</w:t>
            </w:r>
          </w:p>
        </w:tc>
        <w:tc>
          <w:tcPr>
            <w:tcW w:type="dxa" w:w="1872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/nimble-ora</w:t>
            </w:r>
          </w:p>
        </w:tc>
        <w:tc>
          <w:tcPr>
            <w:tcW w:type="dxa" w:w="1440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152.30 GB</w:t>
            </w:r>
          </w:p>
        </w:tc>
        <w:tc>
          <w:tcPr>
            <w:tcW w:type="dxa" w:w="1440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196.86 GB</w:t>
            </w:r>
          </w:p>
        </w:tc>
        <w:tc>
          <w:tcPr>
            <w:tcW w:type="dxa" w:w="864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77%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/dev/mapper/vgora-lvoldb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smcaspfst01v.corp.jitb.net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/f: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147.81 GB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201.65 GB</w:t>
            </w:r>
          </w:p>
        </w:tc>
        <w:tc>
          <w:tcPr>
            <w:tcW w:type="dxa" w:w="864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73%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/dev/mapper/vg_smb-lv_smb</w:t>
            </w:r>
          </w:p>
        </w:tc>
      </w:tr>
      <w:tr>
        <w:tc>
          <w:tcPr>
            <w:tcW w:type="dxa" w:w="2448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tkpd2</w:t>
            </w:r>
          </w:p>
        </w:tc>
        <w:tc>
          <w:tcPr>
            <w:tcW w:type="dxa" w:w="1872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/ARCINDEX</w:t>
            </w:r>
          </w:p>
        </w:tc>
        <w:tc>
          <w:tcPr>
            <w:tcW w:type="dxa" w:w="1440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117.40 GB</w:t>
            </w:r>
          </w:p>
        </w:tc>
        <w:tc>
          <w:tcPr>
            <w:tcW w:type="dxa" w:w="1440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158.51 GB</w:t>
            </w:r>
          </w:p>
        </w:tc>
        <w:tc>
          <w:tcPr>
            <w:tcW w:type="dxa" w:w="864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74%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/dev/md/ora-dg/dsk/d304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ebpd1colo_old.corp.jitb.net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/GRID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93.41 GB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98.42 GB</w:t>
            </w:r>
          </w:p>
        </w:tc>
        <w:tc>
          <w:tcPr>
            <w:tcW w:type="dxa" w:w="864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95%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/dev/mapper/vgoragrid-lvol0</w:t>
            </w:r>
          </w:p>
        </w:tc>
      </w:tr>
    </w:tbl>
    <w:p>
      <w:pPr>
        <w:pStyle w:val="Heading1"/>
      </w:pPr>
      <w:r>
        <w:t>8. Database-Related Path Measurements</w:t>
      </w:r>
    </w:p>
    <w:p>
      <w:pPr>
        <w:spacing w:after="120"/>
      </w:pPr>
      <w:r>
        <w:rPr>
          <w:rFonts w:ascii="Calibri" w:hAnsi="Calibri"/>
          <w:b w:val="0"/>
          <w:i w:val="0"/>
          <w:sz w:val="18"/>
        </w:rPr>
        <w:t>These figures come from du on known DB paths (MySQL/MariaDB/Postgres/Oracle paths, etc.). Large Oracle data mounts are primarily reflected in section 7 and the App/Data column.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2880"/>
            <w:shd w:fill="1F4E79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Host</w:t>
            </w:r>
          </w:p>
        </w:tc>
        <w:tc>
          <w:tcPr>
            <w:tcW w:type="dxa" w:w="1728"/>
            <w:shd w:fill="1F4E79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DB Paths Total</w:t>
            </w:r>
          </w:p>
        </w:tc>
        <w:tc>
          <w:tcPr>
            <w:tcW w:type="dxa" w:w="5760"/>
            <w:shd w:fill="1F4E79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Top DB Paths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ebpd3colo.corp.jitb.net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0.7 MB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/opt/oracle=0.7 MB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ebtd1colo.corp.jitb.net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603.9 MB</w:t>
            </w:r>
          </w:p>
        </w:tc>
        <w:tc>
          <w:tcPr>
            <w:tcW w:type="dxa" w:w="5760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/home/oracle=603.2 MB; /opt/oracle=0.7 MB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ebtadgp2adr.corp.jitb.net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0.0 MB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/opt/oracle=0.0 MB; /home/oracle=0.0 MB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ebtdcrp1acolo.corp.jitb.net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2.52 TB</w:t>
            </w:r>
          </w:p>
        </w:tc>
        <w:tc>
          <w:tcPr>
            <w:tcW w:type="dxa" w:w="5760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/oradata=2.52 TB; /opt/oracle=0.7 MB; /home/oracle=0.0 MB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tkpd2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596.47 GB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/data=596.47 GB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wctr-app.corp.jitb.net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1.22 GB</w:t>
            </w:r>
          </w:p>
        </w:tc>
        <w:tc>
          <w:tcPr>
            <w:tcW w:type="dxa" w:w="5760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/u01/oracle=1.22 GB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smczabbixdbp01p.corp.jitb.net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218.91 GB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/var/lib/mysql=218.91 GB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ebpd4colo.corp.jitb.net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0.7 MB</w:t>
            </w:r>
          </w:p>
        </w:tc>
        <w:tc>
          <w:tcPr>
            <w:tcW w:type="dxa" w:w="5760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/opt/oracle=0.7 MB; /home/oracle=0.0 MB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smczabbixdbt02v.corp.jitb.net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148.03 GB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/var/lib/mysql=148.03 GB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wctr-dev.corp.jitb.net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0.0 MB</w:t>
            </w:r>
          </w:p>
        </w:tc>
        <w:tc>
          <w:tcPr>
            <w:tcW w:type="dxa" w:w="5760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/u01/oracle=0.0 MB; /home/oracle=0.0 MB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ebtacrp1acolo.corp.jitb.net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0.0 MB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/home/oracle=0.0 MB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wctr-db.corp.jitb.net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27.34 GB</w:t>
            </w:r>
          </w:p>
        </w:tc>
        <w:tc>
          <w:tcPr>
            <w:tcW w:type="dxa" w:w="5760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/u01/oracle=27.34 GB; /home/oracle=0.0 MB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smcaspfst01v.corp.jitb.net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0.0 MB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/var/lib/zabbix=0.0 MB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ebpd1colo_old.corp.jitb.net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0.0 MB</w:t>
            </w:r>
          </w:p>
        </w:tc>
        <w:tc>
          <w:tcPr>
            <w:tcW w:type="dxa" w:w="5760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/opt/oracle=0.0 MB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ebtd2colo.corp.jitb.net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7.72 GB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/home/oracle=7.72 GB; /opt/oracle=0.7 MB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ebpd2colo_old.corp.jitb.net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0.0 MB</w:t>
            </w:r>
          </w:p>
        </w:tc>
        <w:tc>
          <w:tcPr>
            <w:tcW w:type="dxa" w:w="5760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/opt/oracle=0.0 MB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OIDPRODHOST.corp.jitb.net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0.0 MB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/var/lib/zabbix=0.0 MB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cl-oidtest.corp.jitb.net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0.0 MB</w:t>
            </w:r>
          </w:p>
        </w:tc>
        <w:tc>
          <w:tcPr>
            <w:tcW w:type="dxa" w:w="5760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/var/lib/zabbix=0.0 MB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OIDTESTHOST.corp.jitb.net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0.0 MB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/var/lib/zabbix=0.0 MB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smczabbixp01p.corp.jitb.net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244.8 MB</w:t>
            </w:r>
          </w:p>
        </w:tc>
        <w:tc>
          <w:tcPr>
            <w:tcW w:type="dxa" w:w="5760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/opt/oracle=244.8 MB; /var/lib/zabbix=0.0 MB; /var/lib/mysql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wctr-app2.corp.jitb.net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1.34 GB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/u01/oracle=1.34 GB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aws2zabbixproxyt01.corp.jitb.net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184.5 MB</w:t>
            </w:r>
          </w:p>
        </w:tc>
        <w:tc>
          <w:tcPr>
            <w:tcW w:type="dxa" w:w="5760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/var/lib/mysql=184.4 MB; /var/lib/zabbix=0.0 MB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aw2zabbixproxyp01.corp.jitb.net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184.5 MB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/var/lib/mysql=184.5 MB; /var/lib/zabbix=0.0 MB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smczabbixappt01v.corp.jitb.net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244.8 MB</w:t>
            </w:r>
          </w:p>
        </w:tc>
        <w:tc>
          <w:tcPr>
            <w:tcW w:type="dxa" w:w="5760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16"/>
              </w:rPr>
              <w:t>/opt/oracle=244.8 MB; /var/lib/zabbix=0.0 MB</w:t>
            </w:r>
          </w:p>
        </w:tc>
      </w:tr>
    </w:tbl>
    <w:p>
      <w:pPr>
        <w:pStyle w:val="Heading1"/>
      </w:pPr>
      <w:r>
        <w:t>9. Verification Notes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Independent checks were performed after collection:</w:t>
        <w:br/>
        <w:t>1. Re-parsed all host JSON and recomputed sums from mount/path arrays.</w:t>
        <w:br/>
        <w:t>2. Compared aggregate all-filesystem used vs live df on sample hosts (AW2AMZLNXPOCT01, AW2CLRTYP01, OIDPRODHOST, OIDTESTHOST, aw2zabbixproxyp01) — agreement within ~0.1%.</w:t>
        <w:br/>
        <w:t>3. Excluded NFS mounts advertising impossible capacity (2^63 bytes, 0 used) from capacity/used rolls.</w:t>
        <w:br/>
        <w:t>4. Confirmed grand total application estimate equals the sum of per-host application estimates.</w:t>
        <w:br/>
        <w:t>5. Grand application/data used across responding hosts: 46.87 TB.</w:t>
      </w:r>
    </w:p>
    <w:p>
      <w:pPr>
        <w:pStyle w:val="Heading1"/>
      </w:pPr>
      <w:r>
        <w:t>10. File Locations on Control Node</w:t>
      </w:r>
    </w:p>
    <w:p>
      <w:pPr>
        <w:spacing w:after="120"/>
      </w:pPr>
      <w:r>
        <w:rPr>
          <w:rFonts w:ascii="Calibri" w:hAnsi="Calibri"/>
          <w:b w:val="0"/>
          <w:i w:val="0"/>
          <w:sz w:val="18"/>
        </w:rPr>
        <w:t>Report DOCX: /home/ansible/disk-report/Application_Data_Disk_Usage_Report.docx</w:t>
        <w:br/>
        <w:t>Also copied to: /tmp/Application_Data_Disk_Usage_Report.docx</w:t>
        <w:br/>
        <w:t>Aggregate JSON: /home/ansible/disk-report/aggregate.json</w:t>
        <w:br/>
        <w:t>Per-host JSON: /home/ansible/disk-report/raw/hosts/</w:t>
        <w:br/>
        <w:t>Collector script: /home/ansible/disk-report/collect_app_disk_usage.sh</w:t>
      </w:r>
    </w:p>
    <w:p>
      <w:pPr>
        <w:spacing w:after="120"/>
      </w:pPr>
      <w:r>
        <w:rPr>
          <w:rFonts w:ascii="Calibri" w:hAnsi="Calibri"/>
          <w:b w:val="0"/>
          <w:i w:val="0"/>
          <w:color w:val="646464"/>
          <w:sz w:val="18"/>
        </w:rPr>
        <w:t>— End of report — SysOps-UNIX Linux automation —</w:t>
      </w:r>
    </w:p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646464"/>
        <w:sz w:val="16"/>
      </w:rPr>
      <w:t>Jack in the Box SysOps-UNIX  |  Application Data Disk Usage  |  Internal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